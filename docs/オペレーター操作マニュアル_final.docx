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E57EC" w14:textId="77777777" w:rsidR="00976716" w:rsidRDefault="00976716"/>
    <w:p w14:paraId="7FDFBBCB" w14:textId="77777777" w:rsidR="00976716" w:rsidRDefault="00976716"/>
    <w:p w14:paraId="45344A64" w14:textId="77777777" w:rsidR="00976716" w:rsidRDefault="00976716"/>
    <w:p w14:paraId="0216AAAF" w14:textId="77777777" w:rsidR="00976716" w:rsidRDefault="00976716"/>
    <w:p w14:paraId="3A9EB292" w14:textId="77777777" w:rsidR="00976716" w:rsidRDefault="00976716"/>
    <w:p w14:paraId="75357151" w14:textId="77777777" w:rsidR="00976716" w:rsidRDefault="00976716"/>
    <w:p w14:paraId="1E491EF3" w14:textId="77777777" w:rsidR="00976716" w:rsidRDefault="00000000">
      <w:pPr>
        <w:jc w:val="center"/>
      </w:pPr>
      <w:r>
        <w:rPr>
          <w:rFonts w:ascii="Yu Gothic UI" w:hAnsi="Yu Gothic UI" w:eastAsia="Yu Gothic UI"/>
          <w:b/>
          <w:color w:val="1A478A"/>
          <w:sz w:val="56"/>
        </w:rPr>
        <w:t>AI CallCenter CRM System</w:t>
      </w:r>
    </w:p>
    <w:p w14:paraId="763500C1" w14:textId="77777777" w:rsidR="00976716" w:rsidRDefault="00000000">
      <w:pPr>
        <w:jc w:val="center"/>
      </w:pPr>
      <w:r>
        <w:rPr>
          <w:rFonts w:ascii="Yu Gothic UI" w:hAnsi="Yu Gothic UI" w:eastAsia="Yu Gothic UI"/>
          <w:b/>
          <w:color w:val="333333"/>
          <w:sz w:val="44"/>
        </w:rPr>
        <w:t>オペレーター操作マニュアル</w:t>
      </w:r>
    </w:p>
    <w:p w14:paraId="6A6AD9F5" w14:textId="77777777" w:rsidR="00976716" w:rsidRDefault="00976716"/>
    <w:p w14:paraId="203870EF" w14:textId="77777777" w:rsidR="00976716" w:rsidRDefault="00976716"/>
    <w:p w14:paraId="30514E00" w14:textId="77777777" w:rsidR="00976716" w:rsidRDefault="00976716"/>
    <w:p w14:paraId="3A2A3349" w14:textId="77777777" w:rsidR="00976716" w:rsidRDefault="00000000">
      <w:pPr>
        <w:jc w:val="center"/>
      </w:pPr>
      <w:r>
        <w:rPr>
          <w:rFonts w:ascii="Yu Gothic UI" w:hAnsi="Yu Gothic UI" w:eastAsia="Yu Gothic UI"/>
          <w:sz w:val="22"/>
        </w:rPr>
        <w:t>システムURL: https://diligent-rejoicing-production.up.railway.app</w:t>
      </w:r>
    </w:p>
    <w:p w14:paraId="7FFE56D3" w14:textId="77777777" w:rsidR="00976716" w:rsidRDefault="00976716"/>
    <w:p w14:paraId="5B55DEA7" w14:textId="77777777" w:rsidR="00976716" w:rsidRDefault="00000000">
      <w:pPr>
        <w:jc w:val="center"/>
      </w:pPr>
      <w:r>
        <w:rPr>
          <w:rFonts w:ascii="Yu Gothic UI" w:hAnsi="Yu Gothic UI" w:eastAsia="Yu Gothic UI"/>
          <w:sz w:val="24"/>
        </w:rPr>
        <w:t>2026年3月</w:t>
      </w:r>
    </w:p>
    <w:p w14:paraId="084B8C35" w14:textId="77777777" w:rsidR="00976716" w:rsidRDefault="00000000">
      <w:r>
        <w:rPr>
          <w:rFonts w:ascii="Yu Gothic UI" w:hAnsi="Yu Gothic UI" w:eastAsia="Yu Gothic UI"/>
        </w:rPr>
        <w:br w:type="page"/>
      </w:r>
    </w:p>
    <w:p w14:paraId="554E7112" w14:textId="77777777" w:rsidR="00976716" w:rsidRDefault="00000000">
      <w:pPr>
        <w:pStyle w:val="1"/>
        <w:rPr>
          <w:lang w:eastAsia="ja-JP"/>
        </w:rPr>
      </w:pPr>
      <w:r>
        <w:rPr>
          <w:rFonts w:ascii="Yu Gothic UI" w:hAnsi="Yu Gothic UI" w:eastAsia="Yu Gothic UI"/>
          <w:lang w:eastAsia="ja-JP"/>
        </w:rPr>
        <w:lastRenderedPageBreak/>
        <w:t>目次</w:t>
      </w:r>
    </w:p>
    <w:p w14:paraId="3D5492A3" w14:textId="77777777" w:rsidR="00976716" w:rsidRDefault="00000000">
      <w:pPr>
        <w:spacing w:after="40"/>
        <w:rPr>
          <w:lang w:eastAsia="ja-JP"/>
        </w:rPr>
      </w:pPr>
      <w:r>
        <w:rPr>
          <w:rFonts w:ascii="Yu Gothic UI" w:hAnsi="Yu Gothic UI" w:eastAsia="Yu Gothic UI"/>
          <w:b/>
          <w:lang w:eastAsia="ja-JP"/>
        </w:rPr>
        <w:t>1.  はじめに</w:t>
      </w:r>
    </w:p>
    <w:p w14:paraId="708A3B8C" w14:textId="77777777" w:rsidR="00976716" w:rsidRDefault="00000000">
      <w:pPr>
        <w:spacing w:after="40"/>
        <w:ind w:left="850"/>
        <w:rPr>
          <w:lang w:eastAsia="ja-JP"/>
        </w:rPr>
      </w:pPr>
      <w:r>
        <w:rPr>
          <w:rFonts w:ascii="Yu Gothic UI" w:hAnsi="Yu Gothic UI" w:eastAsia="Yu Gothic UI"/>
          <w:lang w:eastAsia="ja-JP"/>
        </w:rPr>
        <w:t>1.1  このマニュアルについて</w:t>
      </w:r>
    </w:p>
    <w:p w14:paraId="021B5CE1" w14:textId="77777777" w:rsidR="00976716" w:rsidRDefault="00000000">
      <w:pPr>
        <w:spacing w:after="40"/>
        <w:ind w:left="850"/>
        <w:rPr>
          <w:lang w:eastAsia="ja-JP"/>
        </w:rPr>
      </w:pPr>
      <w:r>
        <w:rPr>
          <w:rFonts w:ascii="Yu Gothic UI" w:hAnsi="Yu Gothic UI" w:eastAsia="Yu Gothic UI"/>
          <w:lang w:eastAsia="ja-JP"/>
        </w:rPr>
        <w:t>1.2  システム概要</w:t>
      </w:r>
    </w:p>
    <w:p w14:paraId="6EC6D051" w14:textId="77777777" w:rsidR="00976716" w:rsidRDefault="00000000">
      <w:pPr>
        <w:spacing w:after="40"/>
        <w:ind w:left="850"/>
        <w:rPr>
          <w:lang w:eastAsia="ja-JP"/>
        </w:rPr>
      </w:pPr>
      <w:r>
        <w:rPr>
          <w:rFonts w:ascii="Yu Gothic UI" w:hAnsi="Yu Gothic UI" w:eastAsia="Yu Gothic UI"/>
          <w:lang w:eastAsia="ja-JP"/>
        </w:rPr>
        <w:t>1.3  システムURL</w:t>
      </w:r>
    </w:p>
    <w:p w14:paraId="5C32B68D" w14:textId="77777777" w:rsidR="00976716" w:rsidRDefault="00000000">
      <w:pPr>
        <w:spacing w:after="40"/>
        <w:rPr>
          <w:lang w:eastAsia="ja-JP"/>
        </w:rPr>
      </w:pPr>
      <w:r>
        <w:rPr>
          <w:rFonts w:ascii="Yu Gothic UI" w:hAnsi="Yu Gothic UI" w:eastAsia="Yu Gothic UI"/>
          <w:b/>
          <w:lang w:eastAsia="ja-JP"/>
        </w:rPr>
        <w:t>2.  ログイン</w:t>
      </w:r>
    </w:p>
    <w:p w14:paraId="20922B32" w14:textId="77777777" w:rsidR="00976716" w:rsidRDefault="00000000">
      <w:pPr>
        <w:spacing w:after="40"/>
        <w:rPr>
          <w:lang w:eastAsia="ja-JP"/>
        </w:rPr>
      </w:pPr>
      <w:r>
        <w:rPr>
          <w:rFonts w:ascii="Yu Gothic UI" w:hAnsi="Yu Gothic UI" w:eastAsia="Yu Gothic UI"/>
          <w:b/>
          <w:lang w:eastAsia="ja-JP"/>
        </w:rPr>
        <w:t>3.  ダッシュボード</w:t>
      </w:r>
    </w:p>
    <w:p w14:paraId="228FED31" w14:textId="77777777" w:rsidR="00976716" w:rsidRDefault="00000000">
      <w:pPr>
        <w:spacing w:after="40"/>
        <w:ind w:left="850"/>
        <w:rPr>
          <w:lang w:eastAsia="ja-JP"/>
        </w:rPr>
      </w:pPr>
      <w:r>
        <w:rPr>
          <w:rFonts w:ascii="Yu Gothic UI" w:hAnsi="Yu Gothic UI" w:eastAsia="Yu Gothic UI"/>
          <w:lang w:eastAsia="ja-JP"/>
        </w:rPr>
        <w:t>3.1  KPI指標の確認</w:t>
      </w:r>
    </w:p>
    <w:p w14:paraId="068B23FB" w14:textId="77777777" w:rsidR="00976716" w:rsidRDefault="00000000">
      <w:pPr>
        <w:spacing w:after="40"/>
        <w:ind w:left="850"/>
        <w:rPr>
          <w:lang w:eastAsia="ja-JP"/>
        </w:rPr>
      </w:pPr>
      <w:r>
        <w:rPr>
          <w:rFonts w:ascii="Yu Gothic UI" w:hAnsi="Yu Gothic UI" w:eastAsia="Yu Gothic UI"/>
          <w:lang w:eastAsia="ja-JP"/>
        </w:rPr>
        <w:t>3.2  勤務時間の入力</w:t>
      </w:r>
    </w:p>
    <w:p w14:paraId="22F009FC" w14:textId="77777777" w:rsidR="00976716" w:rsidRDefault="00000000">
      <w:pPr>
        <w:spacing w:after="40"/>
        <w:ind w:left="850"/>
        <w:rPr>
          <w:lang w:eastAsia="ja-JP"/>
        </w:rPr>
      </w:pPr>
      <w:r>
        <w:rPr>
          <w:rFonts w:ascii="Yu Gothic UI" w:hAnsi="Yu Gothic UI" w:eastAsia="Yu Gothic UI"/>
          <w:lang w:eastAsia="ja-JP"/>
        </w:rPr>
        <w:t>3.3  データコピー機能</w:t>
      </w:r>
    </w:p>
    <w:p w14:paraId="6DBBCC0E" w14:textId="77777777" w:rsidR="00976716" w:rsidRDefault="00000000">
      <w:pPr>
        <w:spacing w:after="40"/>
        <w:ind w:left="850"/>
        <w:rPr>
          <w:lang w:eastAsia="ja-JP"/>
        </w:rPr>
      </w:pPr>
      <w:r>
        <w:rPr>
          <w:rFonts w:ascii="Yu Gothic UI" w:hAnsi="Yu Gothic UI" w:eastAsia="Yu Gothic UI"/>
          <w:lang w:eastAsia="ja-JP"/>
        </w:rPr>
        <w:t>3.4  グラフの確認</w:t>
      </w:r>
    </w:p>
    <w:p w14:paraId="5890282D" w14:textId="77777777" w:rsidR="00976716" w:rsidRDefault="00000000">
      <w:pPr>
        <w:spacing w:after="40"/>
        <w:rPr>
          <w:lang w:eastAsia="ja-JP"/>
        </w:rPr>
      </w:pPr>
      <w:r>
        <w:rPr>
          <w:rFonts w:ascii="Yu Gothic UI" w:hAnsi="Yu Gothic UI" w:eastAsia="Yu Gothic UI"/>
          <w:b/>
          <w:lang w:eastAsia="ja-JP"/>
        </w:rPr>
        <w:t>4.  架電画面（メイン機能）</w:t>
      </w:r>
    </w:p>
    <w:p w14:paraId="2D622030" w14:textId="77777777" w:rsidR="00976716" w:rsidRDefault="00000000">
      <w:pPr>
        <w:spacing w:after="40"/>
        <w:ind w:left="850"/>
        <w:rPr>
          <w:lang w:eastAsia="ja-JP"/>
        </w:rPr>
      </w:pPr>
      <w:r>
        <w:rPr>
          <w:rFonts w:ascii="Yu Gothic UI" w:hAnsi="Yu Gothic UI" w:eastAsia="Yu Gothic UI"/>
          <w:lang w:eastAsia="ja-JP"/>
        </w:rPr>
        <w:t>4.1  架電リストの操作</w:t>
      </w:r>
    </w:p>
    <w:p w14:paraId="2879A31C" w14:textId="77777777" w:rsidR="00976716" w:rsidRDefault="00000000">
      <w:pPr>
        <w:spacing w:after="40"/>
        <w:ind w:left="850"/>
        <w:rPr>
          <w:lang w:eastAsia="ja-JP"/>
        </w:rPr>
      </w:pPr>
      <w:r>
        <w:rPr>
          <w:rFonts w:ascii="Yu Gothic UI" w:hAnsi="Yu Gothic UI" w:eastAsia="Yu Gothic UI"/>
          <w:lang w:eastAsia="ja-JP"/>
        </w:rPr>
        <w:t>4.2  ピックアップモード</w:t>
      </w:r>
    </w:p>
    <w:p w14:paraId="5D73428F" w14:textId="77777777" w:rsidR="00976716" w:rsidRDefault="00000000">
      <w:pPr>
        <w:spacing w:after="40"/>
        <w:ind w:left="850"/>
        <w:rPr>
          <w:lang w:eastAsia="ja-JP"/>
        </w:rPr>
      </w:pPr>
      <w:r>
        <w:rPr>
          <w:rFonts w:ascii="Yu Gothic UI" w:hAnsi="Yu Gothic UI" w:eastAsia="Yu Gothic UI"/>
          <w:lang w:eastAsia="ja-JP"/>
        </w:rPr>
        <w:t>4.3  架電の流れ</w:t>
      </w:r>
    </w:p>
    <w:p w14:paraId="29CD5C8A" w14:textId="77777777" w:rsidR="00976716" w:rsidRDefault="00000000">
      <w:pPr>
        <w:spacing w:after="40"/>
        <w:ind w:left="850"/>
        <w:rPr>
          <w:lang w:eastAsia="ja-JP"/>
        </w:rPr>
      </w:pPr>
      <w:r>
        <w:rPr>
          <w:rFonts w:ascii="Yu Gothic UI" w:hAnsi="Yu Gothic UI" w:eastAsia="Yu Gothic UI"/>
          <w:lang w:eastAsia="ja-JP"/>
        </w:rPr>
        <w:t>4.4  架電結果コード一覧</w:t>
      </w:r>
    </w:p>
    <w:p w14:paraId="4663E5E3" w14:textId="77777777" w:rsidR="00976716" w:rsidRDefault="00000000">
      <w:pPr>
        <w:spacing w:after="40"/>
        <w:ind w:left="850"/>
        <w:rPr>
          <w:lang w:eastAsia="ja-JP"/>
        </w:rPr>
      </w:pPr>
      <w:r>
        <w:rPr>
          <w:rFonts w:ascii="Yu Gothic UI" w:hAnsi="Yu Gothic UI" w:eastAsia="Yu Gothic UI"/>
          <w:lang w:eastAsia="ja-JP"/>
        </w:rPr>
        <w:t>4.5  自動架電モード</w:t>
      </w:r>
    </w:p>
    <w:p w14:paraId="01770172" w14:textId="77777777" w:rsidR="00976716" w:rsidRDefault="00000000">
      <w:pPr>
        <w:spacing w:after="40"/>
        <w:ind w:left="850"/>
        <w:rPr>
          <w:lang w:eastAsia="ja-JP"/>
        </w:rPr>
      </w:pPr>
      <w:r>
        <w:rPr>
          <w:rFonts w:ascii="Yu Gothic UI" w:hAnsi="Yu Gothic UI" w:eastAsia="Yu Gothic UI"/>
          <w:lang w:eastAsia="ja-JP"/>
        </w:rPr>
        <w:t>4.6  案件化の操作</w:t>
      </w:r>
    </w:p>
    <w:p w14:paraId="4D7F2CEF" w14:textId="77777777" w:rsidR="00976716" w:rsidRDefault="00000000">
      <w:pPr>
        <w:spacing w:after="40"/>
        <w:ind w:left="850"/>
        <w:rPr>
          <w:lang w:eastAsia="ja-JP"/>
        </w:rPr>
      </w:pPr>
      <w:r>
        <w:rPr>
          <w:rFonts w:ascii="Yu Gothic UI" w:hAnsi="Yu Gothic UI" w:eastAsia="Yu Gothic UI"/>
          <w:lang w:eastAsia="ja-JP"/>
        </w:rPr>
        <w:t>4.7  スクリプト・切り返しトーク</w:t>
      </w:r>
    </w:p>
    <w:p w14:paraId="22EBA159" w14:textId="77777777" w:rsidR="00976716" w:rsidRDefault="00000000">
      <w:pPr>
        <w:spacing w:after="40"/>
        <w:rPr>
          <w:lang w:eastAsia="ja-JP"/>
        </w:rPr>
      </w:pPr>
      <w:r>
        <w:rPr>
          <w:rFonts w:ascii="Yu Gothic UI" w:hAnsi="Yu Gothic UI" w:eastAsia="Yu Gothic UI"/>
          <w:b/>
          <w:lang w:eastAsia="ja-JP"/>
        </w:rPr>
        <w:t>5.  リコール管理</w:t>
      </w:r>
    </w:p>
    <w:p w14:paraId="44998E13" w14:textId="77777777" w:rsidR="00976716" w:rsidRDefault="00000000">
      <w:pPr>
        <w:spacing w:after="40"/>
        <w:rPr>
          <w:lang w:eastAsia="ja-JP"/>
        </w:rPr>
      </w:pPr>
      <w:r>
        <w:rPr>
          <w:rFonts w:ascii="Yu Gothic UI" w:hAnsi="Yu Gothic UI" w:eastAsia="Yu Gothic UI"/>
          <w:b/>
          <w:lang w:eastAsia="ja-JP"/>
        </w:rPr>
        <w:t>6.  案件管理</w:t>
      </w:r>
    </w:p>
    <w:p w14:paraId="51EC5853" w14:textId="77777777" w:rsidR="00976716" w:rsidRDefault="00000000">
      <w:pPr>
        <w:spacing w:after="40"/>
        <w:rPr>
          <w:lang w:eastAsia="ja-JP"/>
        </w:rPr>
      </w:pPr>
      <w:r>
        <w:rPr>
          <w:rFonts w:ascii="Yu Gothic UI" w:hAnsi="Yu Gothic UI" w:eastAsia="Yu Gothic UI"/>
          <w:b/>
          <w:lang w:eastAsia="ja-JP"/>
        </w:rPr>
        <w:t>7.  AI評価</w:t>
      </w:r>
    </w:p>
    <w:p w14:paraId="730557CB" w14:textId="77777777" w:rsidR="00976716" w:rsidRDefault="00000000">
      <w:pPr>
        <w:spacing w:after="40"/>
        <w:rPr>
          <w:lang w:eastAsia="ja-JP"/>
        </w:rPr>
      </w:pPr>
      <w:r>
        <w:rPr>
          <w:rFonts w:ascii="Yu Gothic UI" w:hAnsi="Yu Gothic UI" w:eastAsia="Yu Gothic UI"/>
          <w:b/>
          <w:lang w:eastAsia="ja-JP"/>
        </w:rPr>
        <w:t>8.  架電結果</w:t>
      </w:r>
    </w:p>
    <w:p w14:paraId="2F05F950" w14:textId="77777777" w:rsidR="00976716" w:rsidRDefault="00000000">
      <w:pPr>
        <w:spacing w:after="40"/>
        <w:rPr>
          <w:lang w:eastAsia="ja-JP"/>
        </w:rPr>
      </w:pPr>
      <w:r>
        <w:rPr>
          <w:rFonts w:ascii="Yu Gothic UI" w:hAnsi="Yu Gothic UI" w:eastAsia="Yu Gothic UI"/>
          <w:b/>
          <w:lang w:eastAsia="ja-JP"/>
        </w:rPr>
        <w:t>9.  架電リスト管理</w:t>
      </w:r>
    </w:p>
    <w:p w14:paraId="133A4191" w14:textId="77777777" w:rsidR="00976716" w:rsidRDefault="00000000">
      <w:pPr>
        <w:spacing w:after="40"/>
        <w:rPr>
          <w:lang w:eastAsia="ja-JP"/>
        </w:rPr>
      </w:pPr>
      <w:r>
        <w:rPr>
          <w:rFonts w:ascii="Yu Gothic UI" w:hAnsi="Yu Gothic UI" w:eastAsia="Yu Gothic UI"/>
          <w:b/>
          <w:lang w:eastAsia="ja-JP"/>
        </w:rPr>
        <w:t>10.  メッセージ</w:t>
      </w:r>
    </w:p>
    <w:p w14:paraId="3CF20070" w14:textId="77777777" w:rsidR="00976716" w:rsidRDefault="00000000">
      <w:pPr>
        <w:spacing w:after="40"/>
        <w:rPr>
          <w:lang w:eastAsia="ja-JP"/>
        </w:rPr>
      </w:pPr>
      <w:r>
        <w:rPr>
          <w:rFonts w:ascii="Yu Gothic UI" w:hAnsi="Yu Gothic UI" w:eastAsia="Yu Gothic UI"/>
          <w:b/>
          <w:lang w:eastAsia="ja-JP"/>
        </w:rPr>
        <w:lastRenderedPageBreak/>
        <w:t>付録  結果コード一覧表</w:t>
      </w:r>
    </w:p>
    <w:p w14:paraId="2B079B56" w14:textId="77777777" w:rsidR="00976716" w:rsidRDefault="00000000">
      <w:pPr>
        <w:rPr>
          <w:lang w:eastAsia="ja-JP"/>
        </w:rPr>
      </w:pPr>
      <w:r>
        <w:rPr>
          <w:rFonts w:ascii="Yu Gothic UI" w:hAnsi="Yu Gothic UI" w:eastAsia="Yu Gothic UI"/>
          <w:lang w:eastAsia="ja-JP"/>
        </w:rPr>
        <w:br w:type="page"/>
      </w:r>
    </w:p>
    <w:p w14:paraId="5DDEF321" w14:textId="77777777" w:rsidR="00976716" w:rsidRDefault="00000000">
      <w:pPr>
        <w:pStyle w:val="1"/>
        <w:rPr>
          <w:lang w:eastAsia="ja-JP"/>
        </w:rPr>
      </w:pPr>
      <w:r>
        <w:rPr>
          <w:rFonts w:ascii="Yu Gothic UI" w:hAnsi="Yu Gothic UI" w:eastAsia="Yu Gothic UI"/>
          <w:lang w:eastAsia="ja-JP"/>
        </w:rPr>
        <w:lastRenderedPageBreak/>
        <w:t xml:space="preserve">1. </w:t>
      </w:r>
      <w:r>
        <w:rPr>
          <w:rFonts w:ascii="Yu Gothic UI" w:hAnsi="Yu Gothic UI" w:eastAsia="Yu Gothic UI"/>
          <w:lang w:eastAsia="ja-JP"/>
        </w:rPr>
        <w:t>はじめに</w:t>
      </w:r>
    </w:p>
    <w:p w14:paraId="4D221E5E" w14:textId="77777777" w:rsidR="00976716" w:rsidRDefault="00000000">
      <w:pPr>
        <w:pStyle w:val="21"/>
        <w:rPr>
          <w:lang w:eastAsia="ja-JP"/>
        </w:rPr>
      </w:pPr>
      <w:r>
        <w:rPr>
          <w:rFonts w:ascii="Yu Gothic UI" w:hAnsi="Yu Gothic UI" w:eastAsia="Yu Gothic UI"/>
          <w:lang w:eastAsia="ja-JP"/>
        </w:rPr>
        <w:t xml:space="preserve">1.1 </w:t>
      </w:r>
      <w:r>
        <w:rPr>
          <w:rFonts w:ascii="Yu Gothic UI" w:hAnsi="Yu Gothic UI" w:eastAsia="Yu Gothic UI"/>
          <w:lang w:eastAsia="ja-JP"/>
        </w:rPr>
        <w:t>このマニュアルについて</w:t>
      </w:r>
    </w:p>
    <w:p w14:paraId="30F3CCC6" w14:textId="77777777" w:rsidR="00976716" w:rsidRDefault="00000000">
      <w:pPr>
        <w:rPr>
          <w:lang w:eastAsia="ja-JP"/>
        </w:rPr>
      </w:pPr>
      <w:r>
        <w:rPr>
          <w:rFonts w:ascii="Yu Gothic UI" w:hAnsi="Yu Gothic UI" w:eastAsia="Yu Gothic UI"/>
          <w:lang w:eastAsia="ja-JP"/>
        </w:rPr>
        <w:t>このマニュアルは、AI CallCenter CRM Systemを使用するオペレーターの方を対象とした操作説明書です。日常業務で必要な操作手順をわかりやすく説明しています。</w:t>
      </w:r>
    </w:p>
    <w:p w14:paraId="14038C7E" w14:textId="77777777" w:rsidR="00976716" w:rsidRDefault="00000000">
      <w:pPr>
        <w:rPr>
          <w:lang w:eastAsia="ja-JP"/>
        </w:rPr>
      </w:pPr>
      <w:r>
        <w:rPr>
          <w:rFonts w:ascii="Yu Gothic UI" w:hAnsi="Yu Gothic UI" w:eastAsia="Yu Gothic UI"/>
          <w:lang w:eastAsia="ja-JP"/>
        </w:rPr>
        <w:t>このマニュアルを読むことで、以下のことができるようになります：</w:t>
      </w:r>
    </w:p>
    <w:p w14:paraId="673178F7" w14:textId="77777777" w:rsidR="00976716" w:rsidRDefault="00000000">
      <w:pPr>
        <w:ind w:left="567" w:hanging="283"/>
        <w:rPr>
          <w:lang w:eastAsia="ja-JP"/>
        </w:rPr>
      </w:pPr>
      <w:r>
        <w:rPr>
          <w:rFonts w:ascii="Yu Gothic UI" w:hAnsi="Yu Gothic UI" w:eastAsia="Yu Gothic UI"/>
          <w:lang w:eastAsia="ja-JP"/>
        </w:rPr>
        <w:t>・システムへのログイン</w:t>
      </w:r>
    </w:p>
    <w:p w14:paraId="6FFA8899" w14:textId="77777777" w:rsidR="00976716" w:rsidRDefault="00000000">
      <w:pPr>
        <w:ind w:left="567" w:hanging="283"/>
        <w:rPr>
          <w:lang w:eastAsia="ja-JP"/>
        </w:rPr>
      </w:pPr>
      <w:r>
        <w:rPr>
          <w:rFonts w:ascii="Yu Gothic UI" w:hAnsi="Yu Gothic UI" w:eastAsia="Yu Gothic UI"/>
          <w:lang w:eastAsia="ja-JP"/>
        </w:rPr>
        <w:t>・架電業務の実施と結果の記録</w:t>
      </w:r>
    </w:p>
    <w:p w14:paraId="795752DC" w14:textId="77777777" w:rsidR="00976716" w:rsidRDefault="00000000">
      <w:pPr>
        <w:ind w:left="567" w:hanging="283"/>
        <w:rPr>
          <w:lang w:eastAsia="ja-JP"/>
        </w:rPr>
      </w:pPr>
      <w:r>
        <w:rPr>
          <w:rFonts w:ascii="Yu Gothic UI" w:hAnsi="Yu Gothic UI" w:eastAsia="Yu Gothic UI"/>
          <w:lang w:eastAsia="ja-JP"/>
        </w:rPr>
        <w:t>・リコール（再架電）の管理</w:t>
      </w:r>
    </w:p>
    <w:p w14:paraId="2612B6BD" w14:textId="77777777" w:rsidR="00976716" w:rsidRDefault="00000000">
      <w:pPr>
        <w:ind w:left="567" w:hanging="283"/>
        <w:rPr>
          <w:lang w:eastAsia="ja-JP"/>
        </w:rPr>
      </w:pPr>
      <w:r>
        <w:rPr>
          <w:rFonts w:ascii="Yu Gothic UI" w:hAnsi="Yu Gothic UI" w:eastAsia="Yu Gothic UI"/>
          <w:lang w:eastAsia="ja-JP"/>
        </w:rPr>
        <w:t>・案件の確認</w:t>
      </w:r>
    </w:p>
    <w:p w14:paraId="36F92B08" w14:textId="77777777" w:rsidR="00976716" w:rsidRDefault="00000000">
      <w:pPr>
        <w:ind w:left="567" w:hanging="283"/>
        <w:rPr>
          <w:lang w:eastAsia="ja-JP"/>
        </w:rPr>
      </w:pPr>
      <w:r>
        <w:rPr>
          <w:rFonts w:ascii="Yu Gothic UI" w:hAnsi="Yu Gothic UI" w:eastAsia="Yu Gothic UI"/>
          <w:lang w:eastAsia="ja-JP"/>
        </w:rPr>
        <w:t>・AI評価の確認</w:t>
      </w:r>
    </w:p>
    <w:p w14:paraId="0FF4987E" w14:textId="77777777" w:rsidR="00976716" w:rsidRDefault="00000000">
      <w:pPr>
        <w:ind w:left="567" w:hanging="283"/>
        <w:rPr>
          <w:lang w:eastAsia="ja-JP"/>
        </w:rPr>
      </w:pPr>
      <w:r>
        <w:rPr>
          <w:rFonts w:ascii="Yu Gothic UI" w:hAnsi="Yu Gothic UI" w:eastAsia="Yu Gothic UI"/>
          <w:lang w:eastAsia="ja-JP"/>
        </w:rPr>
        <w:t>・架電リストの管理</w:t>
      </w:r>
    </w:p>
    <w:p w14:paraId="358AD14C" w14:textId="77777777" w:rsidR="00976716" w:rsidRDefault="00000000">
      <w:pPr>
        <w:pStyle w:val="21"/>
        <w:rPr>
          <w:lang w:eastAsia="ja-JP"/>
        </w:rPr>
      </w:pPr>
      <w:r>
        <w:rPr>
          <w:rFonts w:ascii="Yu Gothic UI" w:hAnsi="Yu Gothic UI" w:eastAsia="Yu Gothic UI"/>
          <w:lang w:eastAsia="ja-JP"/>
        </w:rPr>
        <w:t xml:space="preserve">1.2 </w:t>
      </w:r>
      <w:r>
        <w:rPr>
          <w:rFonts w:ascii="Yu Gothic UI" w:hAnsi="Yu Gothic UI" w:eastAsia="Yu Gothic UI"/>
          <w:lang w:eastAsia="ja-JP"/>
        </w:rPr>
        <w:t>システム概要</w:t>
      </w:r>
    </w:p>
    <w:p w14:paraId="298C1AF1" w14:textId="77777777" w:rsidR="00976716" w:rsidRDefault="00000000">
      <w:pPr>
        <w:rPr>
          <w:lang w:eastAsia="ja-JP"/>
        </w:rPr>
      </w:pPr>
      <w:r>
        <w:rPr>
          <w:rFonts w:ascii="Yu Gothic UI" w:hAnsi="Yu Gothic UI" w:eastAsia="Yu Gothic UI"/>
          <w:lang w:eastAsia="ja-JP"/>
        </w:rPr>
        <w:t>AI CallCenter CRM Systemは、B2B向けコールセンター業務を支援するシステムです。外国人材派遣サービスの案内を目的とした企業への架電業務において、以下の機能を提供します：</w:t>
      </w:r>
    </w:p>
    <w:p w14:paraId="7EF24A37" w14:textId="77777777" w:rsidR="00976716" w:rsidRDefault="00000000">
      <w:pPr>
        <w:ind w:left="567" w:hanging="283"/>
        <w:rPr>
          <w:lang w:eastAsia="ja-JP"/>
        </w:rPr>
      </w:pPr>
      <w:r>
        <w:rPr>
          <w:rFonts w:ascii="Yu Gothic UI" w:hAnsi="Yu Gothic UI" w:eastAsia="Yu Gothic UI"/>
          <w:lang w:eastAsia="ja-JP"/>
        </w:rPr>
        <w:t>・企業への架電と結果記録</w:t>
      </w:r>
    </w:p>
    <w:p w14:paraId="301628CD" w14:textId="77777777" w:rsidR="00976716" w:rsidRDefault="00000000">
      <w:pPr>
        <w:ind w:left="567" w:hanging="283"/>
        <w:rPr>
          <w:lang w:eastAsia="ja-JP"/>
        </w:rPr>
      </w:pPr>
      <w:r>
        <w:rPr>
          <w:rFonts w:ascii="Yu Gothic UI" w:hAnsi="Yu Gothic UI" w:eastAsia="Yu Gothic UI"/>
          <w:lang w:eastAsia="ja-JP"/>
        </w:rPr>
        <w:t>・リコール（再架電）のスケジュール管理</w:t>
      </w:r>
    </w:p>
    <w:p w14:paraId="5D280E06" w14:textId="77777777" w:rsidR="00976716" w:rsidRDefault="00000000">
      <w:pPr>
        <w:ind w:left="567" w:hanging="283"/>
        <w:rPr>
          <w:lang w:eastAsia="ja-JP"/>
        </w:rPr>
      </w:pPr>
      <w:r>
        <w:rPr>
          <w:rFonts w:ascii="Yu Gothic UI" w:hAnsi="Yu Gothic UI" w:eastAsia="Yu Gothic UI"/>
          <w:lang w:eastAsia="ja-JP"/>
        </w:rPr>
        <w:t>・案件の進捗管理</w:t>
      </w:r>
    </w:p>
    <w:p w14:paraId="64AED5F1" w14:textId="77777777" w:rsidR="00976716" w:rsidRDefault="00000000">
      <w:pPr>
        <w:ind w:left="567" w:hanging="283"/>
        <w:rPr>
          <w:lang w:eastAsia="ja-JP"/>
        </w:rPr>
      </w:pPr>
      <w:r>
        <w:rPr>
          <w:rFonts w:ascii="Yu Gothic UI" w:hAnsi="Yu Gothic UI" w:eastAsia="Yu Gothic UI"/>
          <w:lang w:eastAsia="ja-JP"/>
        </w:rPr>
        <w:t>・AIによる通話品質の自動評価</w:t>
      </w:r>
    </w:p>
    <w:p w14:paraId="22526F9F" w14:textId="77777777" w:rsidR="00976716" w:rsidRDefault="00000000">
      <w:pPr>
        <w:ind w:left="567" w:hanging="283"/>
        <w:rPr>
          <w:lang w:eastAsia="ja-JP"/>
        </w:rPr>
      </w:pPr>
      <w:r>
        <w:rPr>
          <w:rFonts w:ascii="Yu Gothic UI" w:hAnsi="Yu Gothic UI" w:eastAsia="Yu Gothic UI"/>
          <w:lang w:eastAsia="ja-JP"/>
        </w:rPr>
        <w:t>・日次KPI（業績指標）の確認</w:t>
      </w:r>
    </w:p>
    <w:p w14:paraId="4F90DDE9" w14:textId="77777777" w:rsidR="00976716" w:rsidRDefault="00000000">
      <w:pPr>
        <w:pStyle w:val="21"/>
        <w:rPr>
          <w:lang w:eastAsia="ja-JP"/>
        </w:rPr>
      </w:pPr>
      <w:r>
        <w:rPr>
          <w:rFonts w:ascii="Yu Gothic UI" w:hAnsi="Yu Gothic UI" w:eastAsia="Yu Gothic UI"/>
          <w:lang w:eastAsia="ja-JP"/>
        </w:rPr>
        <w:t xml:space="preserve">1.3 </w:t>
      </w:r>
      <w:r>
        <w:rPr>
          <w:rFonts w:ascii="Yu Gothic UI" w:hAnsi="Yu Gothic UI" w:eastAsia="Yu Gothic UI"/>
          <w:lang w:eastAsia="ja-JP"/>
        </w:rPr>
        <w:t>システム</w:t>
      </w:r>
      <w:r>
        <w:rPr>
          <w:rFonts w:ascii="Yu Gothic UI" w:hAnsi="Yu Gothic UI" w:eastAsia="Yu Gothic UI"/>
          <w:lang w:eastAsia="ja-JP"/>
        </w:rPr>
        <w:t>URL</w:t>
      </w:r>
    </w:p>
    <w:p w14:paraId="039E0180" w14:textId="77777777" w:rsidR="00976716" w:rsidRDefault="00000000">
      <w:pPr>
        <w:rPr>
          <w:lang w:eastAsia="ja-JP"/>
        </w:rPr>
      </w:pPr>
      <w:r>
        <w:rPr>
          <w:rFonts w:ascii="Yu Gothic UI" w:hAnsi="Yu Gothic UI" w:eastAsia="Yu Gothic UI"/>
          <w:lang w:eastAsia="ja-JP"/>
        </w:rPr>
        <w:t>以下のURLにアクセスしてシステムを開いてください。</w:t>
      </w:r>
    </w:p>
    <w:p w14:paraId="5FAC3469" w14:textId="77777777" w:rsidR="00976716" w:rsidRDefault="00000000">
      <w:pPr>
        <w:ind w:left="567"/>
      </w:pPr>
      <w:r>
        <w:rPr>
          <w:rFonts w:ascii="Yu Gothic UI" w:hAnsi="Yu Gothic UI" w:eastAsia="Yu Gothic UI"/>
          <w:b/>
          <w:color w:val="0A66C2"/>
          <w:sz w:val="22"/>
        </w:rPr>
        <w:t>https://diligent-rejoicing-production.up.railway.app</w:t>
      </w:r>
    </w:p>
    <w:p w14:paraId="6C6380BA" w14:textId="77777777" w:rsidR="00976716" w:rsidRDefault="00000000">
      <w:pPr>
        <w:spacing w:before="120" w:after="120"/>
        <w:ind w:left="283" w:right="283"/>
        <w:rPr>
          <w:lang w:eastAsia="ja-JP"/>
        </w:rPr>
        <w:shd w:fill="FEF3C7" w:val="clear"/>
      </w:pPr>
      <w:r>
        <w:rPr>
          <w:rFonts w:ascii="Yu Gothic UI" w:hAnsi="Yu Gothic UI" w:eastAsia="Yu Gothic UI"/>
          <w:lang w:eastAsia="ja-JP"/>
        </w:rPr>
        <w:lastRenderedPageBreak/>
        <w:t xml:space="preserve">💡 </w:t>
      </w:r>
      <w:r>
        <w:rPr>
          <w:rFonts w:ascii="Yu Gothic UI" w:hAnsi="Yu Gothic UI" w:eastAsia="Yu Gothic UI"/>
          <w:color w:val="336699"/>
          <w:sz w:val="19"/>
          <w:lang w:eastAsia="ja-JP"/>
        </w:rPr>
        <w:t>Google Chrome の使用を推奨します。</w:t>
      </w:r>
    </w:p>
    <w:p w14:paraId="404E3E94" w14:textId="77777777" w:rsidR="00976716" w:rsidRDefault="00000000">
      <w:pPr>
        <w:rPr>
          <w:lang w:eastAsia="ja-JP"/>
        </w:rPr>
      </w:pPr>
      <w:r>
        <w:rPr>
          <w:rFonts w:ascii="Yu Gothic UI" w:hAnsi="Yu Gothic UI" w:eastAsia="Yu Gothic UI"/>
          <w:lang w:eastAsia="ja-JP"/>
        </w:rPr>
        <w:br w:type="page"/>
      </w:r>
    </w:p>
    <w:p w14:paraId="14C399E5" w14:textId="77777777" w:rsidR="00976716" w:rsidRDefault="00000000">
      <w:pPr>
        <w:pStyle w:val="1"/>
        <w:rPr>
          <w:lang w:eastAsia="ja-JP"/>
        </w:rPr>
      </w:pPr>
      <w:r>
        <w:rPr>
          <w:rFonts w:ascii="Yu Gothic UI" w:hAnsi="Yu Gothic UI" w:eastAsia="Yu Gothic UI"/>
          <w:lang w:eastAsia="ja-JP"/>
        </w:rPr>
        <w:lastRenderedPageBreak/>
        <w:t xml:space="preserve">2. </w:t>
      </w:r>
      <w:r>
        <w:rPr>
          <w:rFonts w:ascii="Yu Gothic UI" w:hAnsi="Yu Gothic UI" w:eastAsia="Yu Gothic UI"/>
          <w:lang w:eastAsia="ja-JP"/>
        </w:rPr>
        <w:t>ログイン</w:t>
      </w:r>
    </w:p>
    <w:p w14:paraId="2EF3AFC6" w14:textId="77777777" w:rsidR="00976716" w:rsidRDefault="00000000">
      <w:pPr>
        <w:rPr>
          <w:lang w:eastAsia="ja-JP"/>
        </w:rPr>
      </w:pPr>
      <w:r>
        <w:rPr>
          <w:rFonts w:ascii="Yu Gothic UI" w:hAnsi="Yu Gothic UI" w:eastAsia="Yu Gothic UI"/>
          <w:lang w:eastAsia="ja-JP"/>
        </w:rPr>
        <w:t>システムにログインする手順を説明します。</w:t>
      </w:r>
    </w:p>
    <w:p w14:paraId="55AB00A4" w14:textId="77777777" w:rsidR="00976716" w:rsidRDefault="00000000">
      <w:pPr>
        <w:pStyle w:val="21"/>
        <w:rPr>
          <w:lang w:eastAsia="ja-JP"/>
        </w:rPr>
      </w:pPr>
      <w:r>
        <w:rPr>
          <w:rFonts w:ascii="Yu Gothic UI" w:hAnsi="Yu Gothic UI" w:eastAsia="Yu Gothic UI"/>
          <w:lang w:eastAsia="ja-JP"/>
        </w:rPr>
        <w:t xml:space="preserve">2.1 </w:t>
      </w:r>
      <w:r>
        <w:rPr>
          <w:rFonts w:ascii="Yu Gothic UI" w:hAnsi="Yu Gothic UI" w:eastAsia="Yu Gothic UI"/>
          <w:lang w:eastAsia="ja-JP"/>
        </w:rPr>
        <w:t>ログイン手順</w:t>
      </w:r>
    </w:p>
    <w:p w14:paraId="1C4478E2"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ブラウザでシステムURLにアクセスしてください。ログイン画面が表示されます。</w:t>
      </w:r>
    </w:p>
    <w:p w14:paraId="09DE3FC2"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「名前」のドロップダウンリストから、ご自身の名前を選択してください。</w:t>
      </w:r>
    </w:p>
    <w:p w14:paraId="2E40BE29"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パスワードを入力してください。</w:t>
      </w:r>
    </w:p>
    <w:p w14:paraId="04CBE5B8" w14:textId="77777777" w:rsidR="00976716" w:rsidRDefault="00000000">
      <w:pPr>
        <w:ind w:left="567"/>
        <w:rPr>
          <w:lang w:eastAsia="ja-JP"/>
        </w:rPr>
      </w:pPr>
      <w:r>
        <w:rPr>
          <w:rFonts w:ascii="Yu Gothic UI" w:hAnsi="Yu Gothic UI" w:eastAsia="Yu Gothic UI"/>
          <w:b/>
          <w:lang w:eastAsia="ja-JP"/>
        </w:rPr>
        <w:t xml:space="preserve">4. </w:t>
      </w:r>
      <w:r>
        <w:rPr>
          <w:rFonts w:ascii="Yu Gothic UI" w:hAnsi="Yu Gothic UI" w:eastAsia="Yu Gothic UI"/>
          <w:lang w:eastAsia="ja-JP"/>
        </w:rPr>
        <w:t>「ログイン」ボタンをクリックしてください。</w:t>
      </w:r>
    </w:p>
    <w:p w14:paraId="1D386783" w14:textId="77777777" w:rsidR="00976716" w:rsidRDefault="00000000">
      <w:pPr>
        <w:ind w:left="567"/>
        <w:rPr>
          <w:lang w:eastAsia="ja-JP"/>
        </w:rPr>
      </w:pPr>
      <w:r>
        <w:rPr>
          <w:rFonts w:ascii="Yu Gothic UI" w:hAnsi="Yu Gothic UI" w:eastAsia="Yu Gothic UI"/>
          <w:b/>
          <w:lang w:eastAsia="ja-JP"/>
        </w:rPr>
        <w:t xml:space="preserve">5. </w:t>
      </w:r>
      <w:r>
        <w:rPr>
          <w:rFonts w:ascii="Yu Gothic UI" w:hAnsi="Yu Gothic UI" w:eastAsia="Yu Gothic UI"/>
          <w:lang w:eastAsia="ja-JP"/>
        </w:rPr>
        <w:t>ログインに成功すると、ダッシュボード画面が表示されます。</w:t>
      </w:r>
    </w:p>
    <w:p w14:paraId="17E7D1C0" w14:textId="77777777" w:rsidR="00976716" w:rsidRDefault="00000000">
      <w:pPr>
        <w:spacing w:before="120" w:after="120"/>
        <w:ind w:left="283" w:right="283"/>
        <w:rPr>
          <w:color w:val="336699"/>
          <w:sz w:val="19"/>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メールアドレスの入力は不要です。名前の選択とパスワードの入力だけでログインできます。</w:t>
      </w:r>
    </w:p>
    <w:p w14:paraId="4D6948DA" w14:textId="6AEEB8C3" w:rsidR="00066609" w:rsidRDefault="00066609">
      <w:pPr>
        <w:spacing w:before="160" w:after="160"/>
        <w:ind w:left="567"/>
        <w:jc w:val="center"/>
        <w:rPr>
          <w:rFonts w:hint="eastAsia"/>
          <w:lang w:eastAsia="ja-JP"/>
        </w:rPr>
      </w:pPr>
      <w:r w:rsidRPr="00066609">
        <w:rPr>
          <w:rFonts w:ascii="Yu Gothic UI" w:hAnsi="Yu Gothic UI" w:eastAsia="Yu Gothic UI"/>
          <w:lang w:eastAsia="ja-JP"/>
        </w:rPr>
        <w:drawing>
          <wp:inline distT="0" distB="0" distL="0" distR="0" wp14:anchorId="63330FB1" wp14:editId="0410F365">
            <wp:extent cx="5040000" cy="3153888"/>
            <wp:effectExtent l="0" t="0" r="0" b="0"/>
            <wp:docPr id="179037330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73308" name=""/>
                    <pic:cNvPicPr/>
                  </pic:nvPicPr>
                  <pic:blipFill>
                    <a:blip r:embed="rId8"/>
                    <a:stretch>
                      <a:fillRect/>
                    </a:stretch>
                  </pic:blipFill>
                  <pic:spPr>
                    <a:xfrm>
                      <a:off x="0" y="0"/>
                      <a:ext cx="5040000" cy="3153888"/>
                    </a:xfrm>
                    <a:prstGeom prst="rect">
                      <a:avLst/>
                    </a:prstGeom>
                  </pic:spPr>
                </pic:pic>
              </a:graphicData>
            </a:graphic>
          </wp:inline>
        </w:drawing>
      </w:r>
    </w:p>
    <w:p w14:paraId="33667F54" w14:textId="77777777" w:rsidR="00976716" w:rsidRDefault="00000000">
      <w:pPr>
        <w:pStyle w:val="21"/>
        <w:rPr>
          <w:lang w:eastAsia="ja-JP"/>
        </w:rPr>
      </w:pPr>
      <w:r>
        <w:rPr>
          <w:rFonts w:ascii="Yu Gothic UI" w:hAnsi="Yu Gothic UI" w:eastAsia="Yu Gothic UI"/>
          <w:lang w:eastAsia="ja-JP"/>
        </w:rPr>
        <w:t xml:space="preserve">2.2 </w:t>
      </w:r>
      <w:r>
        <w:rPr>
          <w:rFonts w:ascii="Yu Gothic UI" w:hAnsi="Yu Gothic UI" w:eastAsia="Yu Gothic UI"/>
          <w:lang w:eastAsia="ja-JP"/>
        </w:rPr>
        <w:t>ログインできない場合</w:t>
      </w:r>
    </w:p>
    <w:p w14:paraId="7E2F856A" w14:textId="77777777" w:rsidR="00976716" w:rsidRDefault="00000000">
      <w:pPr>
        <w:rPr>
          <w:lang w:eastAsia="ja-JP"/>
        </w:rPr>
      </w:pPr>
      <w:r>
        <w:rPr>
          <w:rFonts w:ascii="Yu Gothic UI" w:hAnsi="Yu Gothic UI" w:eastAsia="Yu Gothic UI"/>
          <w:lang w:eastAsia="ja-JP"/>
        </w:rPr>
        <w:t>ログインできない場合は、以下を確認してください：</w:t>
      </w:r>
    </w:p>
    <w:p w14:paraId="001E33CA" w14:textId="77777777" w:rsidR="00976716" w:rsidRDefault="00000000">
      <w:pPr>
        <w:ind w:left="567" w:hanging="283"/>
        <w:rPr>
          <w:lang w:eastAsia="ja-JP"/>
        </w:rPr>
      </w:pPr>
      <w:r>
        <w:rPr>
          <w:rFonts w:ascii="Yu Gothic UI" w:hAnsi="Yu Gothic UI" w:eastAsia="Yu Gothic UI"/>
          <w:lang w:eastAsia="ja-JP"/>
        </w:rPr>
        <w:t>・正しい名前を選択しているか確認してください。</w:t>
      </w:r>
    </w:p>
    <w:p w14:paraId="21B57EA9" w14:textId="77777777" w:rsidR="00976716" w:rsidRDefault="00000000">
      <w:pPr>
        <w:ind w:left="567" w:hanging="283"/>
        <w:rPr>
          <w:lang w:eastAsia="ja-JP"/>
        </w:rPr>
      </w:pPr>
      <w:r>
        <w:rPr>
          <w:rFonts w:ascii="Yu Gothic UI" w:hAnsi="Yu Gothic UI" w:eastAsia="Yu Gothic UI"/>
          <w:lang w:eastAsia="ja-JP"/>
        </w:rPr>
        <w:lastRenderedPageBreak/>
        <w:t>・パスワードに間違いがないか確認してください（大文字・小文字の区別に注意）。</w:t>
      </w:r>
    </w:p>
    <w:p w14:paraId="4AC8EEAA" w14:textId="77777777" w:rsidR="00976716" w:rsidRDefault="00000000">
      <w:pPr>
        <w:ind w:left="567" w:hanging="283"/>
        <w:rPr>
          <w:lang w:eastAsia="ja-JP"/>
        </w:rPr>
      </w:pPr>
      <w:r>
        <w:rPr>
          <w:rFonts w:ascii="Yu Gothic UI" w:hAnsi="Yu Gothic UI" w:eastAsia="Yu Gothic UI"/>
          <w:lang w:eastAsia="ja-JP"/>
        </w:rPr>
        <w:t>・解決しない場合は、管理者に連絡してください。</w:t>
      </w:r>
    </w:p>
    <w:p w14:paraId="1978CCBF" w14:textId="77777777" w:rsidR="00976716" w:rsidRDefault="00000000">
      <w:pPr>
        <w:rPr>
          <w:lang w:eastAsia="ja-JP"/>
        </w:rPr>
      </w:pPr>
      <w:r>
        <w:rPr>
          <w:rFonts w:ascii="Yu Gothic UI" w:hAnsi="Yu Gothic UI" w:eastAsia="Yu Gothic UI"/>
          <w:lang w:eastAsia="ja-JP"/>
        </w:rPr>
        <w:br w:type="page"/>
      </w:r>
    </w:p>
    <w:p w14:paraId="4A537ED2" w14:textId="77777777" w:rsidR="00976716" w:rsidRDefault="00000000">
      <w:pPr>
        <w:pStyle w:val="1"/>
        <w:rPr>
          <w:lang w:eastAsia="ja-JP"/>
        </w:rPr>
      </w:pPr>
      <w:r>
        <w:rPr>
          <w:rFonts w:ascii="Yu Gothic UI" w:hAnsi="Yu Gothic UI" w:eastAsia="Yu Gothic UI"/>
          <w:lang w:eastAsia="ja-JP"/>
        </w:rPr>
        <w:lastRenderedPageBreak/>
        <w:t xml:space="preserve">3. </w:t>
      </w:r>
      <w:r>
        <w:rPr>
          <w:rFonts w:ascii="Yu Gothic UI" w:hAnsi="Yu Gothic UI" w:eastAsia="Yu Gothic UI"/>
          <w:lang w:eastAsia="ja-JP"/>
        </w:rPr>
        <w:t>ダッシュボード</w:t>
      </w:r>
    </w:p>
    <w:p w14:paraId="00352A6A" w14:textId="77777777" w:rsidR="00976716" w:rsidRDefault="00000000">
      <w:pPr>
        <w:rPr>
          <w:lang w:eastAsia="ja-JP"/>
        </w:rPr>
      </w:pPr>
      <w:r>
        <w:rPr>
          <w:rFonts w:ascii="Yu Gothic UI" w:hAnsi="Yu Gothic UI" w:eastAsia="Yu Gothic UI"/>
          <w:lang w:eastAsia="ja-JP"/>
        </w:rPr>
        <w:t>ダッシュボードでは、あなたの業務実績をリアルタイムで確認できます。ログイン後に最初に表示される画面です。</w:t>
      </w:r>
    </w:p>
    <w:p w14:paraId="59C0208C" w14:textId="2A940704" w:rsidR="00066609" w:rsidRDefault="00066609">
      <w:pPr>
        <w:spacing w:before="160" w:after="160"/>
        <w:jc w:val="center"/>
        <w:rPr>
          <w:rFonts w:hint="eastAsia"/>
          <w:lang w:eastAsia="ja-JP"/>
        </w:rPr>
      </w:pPr>
      <w:r w:rsidRPr="00066609">
        <w:rPr>
          <w:rFonts w:ascii="Yu Gothic UI" w:hAnsi="Yu Gothic UI" w:eastAsia="Yu Gothic UI"/>
          <w:lang w:eastAsia="ja-JP"/>
        </w:rPr>
        <w:drawing>
          <wp:inline distT="0" distB="0" distL="0" distR="0" wp14:anchorId="0BDDE0B3" wp14:editId="0CD03866">
            <wp:extent cx="5040000" cy="2807777"/>
            <wp:effectExtent l="0" t="0" r="0" b="0"/>
            <wp:docPr id="201460597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05974" name=""/>
                    <pic:cNvPicPr/>
                  </pic:nvPicPr>
                  <pic:blipFill>
                    <a:blip r:embed="rId9"/>
                    <a:stretch>
                      <a:fillRect/>
                    </a:stretch>
                  </pic:blipFill>
                  <pic:spPr>
                    <a:xfrm>
                      <a:off x="0" y="0"/>
                      <a:ext cx="5040000" cy="2807777"/>
                    </a:xfrm>
                    <a:prstGeom prst="rect">
                      <a:avLst/>
                    </a:prstGeom>
                  </pic:spPr>
                </pic:pic>
              </a:graphicData>
            </a:graphic>
          </wp:inline>
        </w:drawing>
      </w:r>
    </w:p>
    <w:p w14:paraId="12A8DC1C" w14:textId="77777777" w:rsidR="00976716" w:rsidRDefault="00000000">
      <w:pPr>
        <w:pStyle w:val="21"/>
        <w:rPr>
          <w:lang w:eastAsia="ja-JP"/>
        </w:rPr>
      </w:pPr>
      <w:r>
        <w:rPr>
          <w:rFonts w:ascii="Yu Gothic UI" w:hAnsi="Yu Gothic UI" w:eastAsia="Yu Gothic UI"/>
          <w:lang w:eastAsia="ja-JP"/>
        </w:rPr>
        <w:t>3.1 KPI</w:t>
      </w:r>
      <w:r>
        <w:rPr>
          <w:rFonts w:ascii="Yu Gothic UI" w:hAnsi="Yu Gothic UI" w:eastAsia="Yu Gothic UI"/>
          <w:lang w:eastAsia="ja-JP"/>
        </w:rPr>
        <w:t>指標の確認</w:t>
      </w:r>
    </w:p>
    <w:p w14:paraId="2BEF5DEF" w14:textId="3FFAEB0E" w:rsidR="00066609" w:rsidRPr="00066609" w:rsidRDefault="00066609" w:rsidP="00066609">
      <w:pPr>
        <w:spacing w:before="160" w:after="160"/>
        <w:jc w:val="center"/>
        <w:rPr>
          <w:rFonts w:hint="eastAsia"/>
          <w:lang w:eastAsia="ja-JP"/>
        </w:rPr>
      </w:pPr>
      <w:r w:rsidRPr="00066609">
        <w:rPr>
          <w:rFonts w:ascii="Yu Gothic UI" w:hAnsi="Yu Gothic UI" w:eastAsia="Yu Gothic UI"/>
          <w:lang w:eastAsia="ja-JP"/>
        </w:rPr>
        <w:drawing>
          <wp:inline distT="0" distB="0" distL="0" distR="0" wp14:anchorId="1818474A" wp14:editId="29AD2698">
            <wp:extent cx="5040000" cy="1044444"/>
            <wp:effectExtent l="0" t="0" r="0" b="6350"/>
            <wp:docPr id="30667288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72885" name=""/>
                    <pic:cNvPicPr/>
                  </pic:nvPicPr>
                  <pic:blipFill>
                    <a:blip r:embed="rId10"/>
                    <a:stretch>
                      <a:fillRect/>
                    </a:stretch>
                  </pic:blipFill>
                  <pic:spPr>
                    <a:xfrm>
                      <a:off x="0" y="0"/>
                      <a:ext cx="5040000" cy="1044444"/>
                    </a:xfrm>
                    <a:prstGeom prst="rect">
                      <a:avLst/>
                    </a:prstGeom>
                  </pic:spPr>
                </pic:pic>
              </a:graphicData>
            </a:graphic>
          </wp:inline>
        </w:drawing>
      </w:r>
    </w:p>
    <w:p w14:paraId="7310C91B" w14:textId="77777777" w:rsidR="00976716" w:rsidRDefault="00000000">
      <w:pPr>
        <w:rPr>
          <w:lang w:eastAsia="ja-JP"/>
        </w:rPr>
      </w:pPr>
      <w:r>
        <w:rPr>
          <w:rFonts w:ascii="Yu Gothic UI" w:hAnsi="Yu Gothic UI" w:eastAsia="Yu Gothic UI"/>
          <w:lang w:eastAsia="ja-JP"/>
        </w:rPr>
        <w:t>画面上部に、以下のKPI指標が表示されます：</w:t>
      </w:r>
    </w:p>
    <w:tbl>
      <w:tblPr>
        <w:tblStyle w:val="afe"/>
        <w:tblW w:w="0" w:type="auto"/>
        <w:jc w:val="center"/>
        <w:tblLook w:val="04A0" w:firstRow="1" w:lastRow="0" w:firstColumn="1" w:lastColumn="0" w:noHBand="0" w:noVBand="1"/>
      </w:tblPr>
      <w:tblGrid>
        <w:gridCol w:w="2268"/>
        <w:gridCol w:w="6803"/>
      </w:tblGrid>
      <w:tr w:rsidR="00976716" w14:paraId="6E62B519" w14:textId="77777777">
        <w:trPr>
          <w:jc w:val="center"/>
        </w:trPr>
        <w:tc>
          <w:tcPr>
            <w:tcW w:w="2268"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65FFFC16" w14:textId="77777777" w:rsidR="00976716" w:rsidRDefault="00000000">
            <w:pPr>
              <w:spacing w:before="40" w:after="40"/>
              <w:jc w:val="center"/>
            </w:pPr>
            <w:r>
              <w:rPr>
                <w:rFonts w:ascii="Yu Gothic UI" w:hAnsi="Yu Gothic UI" w:eastAsia="Yu Gothic UI"/>
                <w:b/>
                <w:color w:val="FFFFFF"/>
                <w:sz w:val="18"/>
              </w:rPr>
              <w:t>指標名</w:t>
            </w:r>
          </w:p>
        </w:tc>
        <w:tc>
          <w:tcPr>
            <w:tcW w:w="6803"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2876BDF9" w14:textId="77777777" w:rsidR="00976716" w:rsidRDefault="00000000">
            <w:pPr>
              <w:spacing w:before="40" w:after="40"/>
              <w:jc w:val="center"/>
            </w:pPr>
            <w:r>
              <w:rPr>
                <w:rFonts w:ascii="Yu Gothic UI" w:hAnsi="Yu Gothic UI" w:eastAsia="Yu Gothic UI"/>
                <w:b/>
                <w:color w:val="FFFFFF"/>
                <w:sz w:val="18"/>
              </w:rPr>
              <w:t>説明</w:t>
            </w:r>
          </w:p>
        </w:tc>
      </w:tr>
      <w:tr w:rsidR="00976716" w14:paraId="39B35A3E"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5BCA7066" w14:textId="77777777" w:rsidR="00976716" w:rsidRDefault="00000000">
            <w:pPr>
              <w:spacing w:before="40" w:after="40"/>
            </w:pPr>
            <w:r>
              <w:rPr>
                <w:rFonts w:ascii="Yu Gothic UI" w:hAnsi="Yu Gothic UI" w:eastAsia="Yu Gothic UI"/>
                <w:sz w:val="18"/>
              </w:rPr>
              <w:t>稼働時間</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0046DDB0" w14:textId="77777777" w:rsidR="00976716" w:rsidRDefault="00000000">
            <w:pPr>
              <w:spacing w:before="40" w:after="40"/>
            </w:pPr>
            <w:r>
              <w:rPr>
                <w:rFonts w:ascii="Yu Gothic UI" w:hAnsi="Yu Gothic UI" w:eastAsia="Yu Gothic UI"/>
                <w:sz w:val="18"/>
              </w:rPr>
              <w:t>当日の合計稼働時間</w:t>
            </w:r>
          </w:p>
        </w:tc>
      </w:tr>
      <w:tr w:rsidR="00976716" w14:paraId="5CC1AAF5"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099C3EF" w14:textId="77777777" w:rsidR="00976716" w:rsidRDefault="00000000">
            <w:pPr>
              <w:spacing w:before="40" w:after="40"/>
            </w:pPr>
            <w:r>
              <w:rPr>
                <w:rFonts w:ascii="Yu Gothic UI" w:hAnsi="Yu Gothic UI" w:eastAsia="Yu Gothic UI"/>
                <w:sz w:val="18"/>
              </w:rPr>
              <w:t>コール数</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5FE6DA9" w14:textId="77777777" w:rsidR="00976716" w:rsidRDefault="00000000">
            <w:pPr>
              <w:spacing w:before="40" w:after="40"/>
            </w:pPr>
            <w:r>
              <w:rPr>
                <w:rFonts w:ascii="Yu Gothic UI" w:hAnsi="Yu Gothic UI" w:eastAsia="Yu Gothic UI"/>
                <w:sz w:val="18"/>
              </w:rPr>
              <w:t>架電した回数</w:t>
            </w:r>
          </w:p>
        </w:tc>
      </w:tr>
      <w:tr w:rsidR="00976716" w14:paraId="0BC6F0F8"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0CC86C8C" w14:textId="77777777" w:rsidR="00976716" w:rsidRDefault="00000000">
            <w:pPr>
              <w:spacing w:before="40" w:after="40"/>
            </w:pPr>
            <w:r>
              <w:rPr>
                <w:rFonts w:ascii="Yu Gothic UI" w:hAnsi="Yu Gothic UI" w:eastAsia="Yu Gothic UI"/>
                <w:sz w:val="18"/>
              </w:rPr>
              <w:t>リコール獲得</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7FF8EDC7" w14:textId="77777777" w:rsidR="00976716" w:rsidRDefault="00000000">
            <w:pPr>
              <w:spacing w:before="40" w:after="40"/>
              <w:rPr>
                <w:lang w:eastAsia="ja-JP"/>
              </w:rPr>
            </w:pPr>
            <w:r>
              <w:rPr>
                <w:rFonts w:ascii="Yu Gothic UI" w:hAnsi="Yu Gothic UI" w:eastAsia="Yu Gothic UI"/>
                <w:sz w:val="18"/>
                <w:lang w:eastAsia="ja-JP"/>
              </w:rPr>
              <w:t>新規に設定したリコールの数</w:t>
            </w:r>
          </w:p>
        </w:tc>
      </w:tr>
      <w:tr w:rsidR="00976716" w14:paraId="777AEBE1"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A170F5E" w14:textId="77777777" w:rsidR="00976716" w:rsidRDefault="00000000">
            <w:pPr>
              <w:spacing w:before="40" w:after="40"/>
            </w:pPr>
            <w:r>
              <w:rPr>
                <w:rFonts w:ascii="Yu Gothic UI" w:hAnsi="Yu Gothic UI" w:eastAsia="Yu Gothic UI"/>
                <w:sz w:val="18"/>
              </w:rPr>
              <w:t>リコール消化</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1B5689C" w14:textId="77777777" w:rsidR="00976716" w:rsidRDefault="00000000">
            <w:pPr>
              <w:spacing w:before="40" w:after="40"/>
              <w:rPr>
                <w:lang w:eastAsia="ja-JP"/>
              </w:rPr>
            </w:pPr>
            <w:r>
              <w:rPr>
                <w:rFonts w:ascii="Yu Gothic UI" w:hAnsi="Yu Gothic UI" w:eastAsia="Yu Gothic UI"/>
                <w:sz w:val="18"/>
                <w:lang w:eastAsia="ja-JP"/>
              </w:rPr>
              <w:t>完了したリコールの数</w:t>
            </w:r>
          </w:p>
        </w:tc>
      </w:tr>
      <w:tr w:rsidR="00976716" w14:paraId="177D02ED"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41B81451" w14:textId="77777777" w:rsidR="00976716" w:rsidRDefault="00000000">
            <w:pPr>
              <w:spacing w:before="40" w:after="40"/>
            </w:pPr>
            <w:r>
              <w:rPr>
                <w:rFonts w:ascii="Yu Gothic UI" w:hAnsi="Yu Gothic UI" w:eastAsia="Yu Gothic UI"/>
                <w:sz w:val="18"/>
              </w:rPr>
              <w:lastRenderedPageBreak/>
              <w:t>有効接続</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4DF051C0" w14:textId="0997A057" w:rsidR="00976716" w:rsidRDefault="00000000">
            <w:pPr>
              <w:spacing w:before="40" w:after="40"/>
              <w:rPr>
                <w:lang w:eastAsia="ja-JP"/>
              </w:rPr>
            </w:pPr>
            <w:r>
              <w:rPr>
                <w:rFonts w:ascii="Yu Gothic UI" w:hAnsi="Yu Gothic UI" w:eastAsia="Yu Gothic UI"/>
                <w:sz w:val="18"/>
                <w:lang w:eastAsia="ja-JP"/>
              </w:rPr>
              <w:t>相手</w:t>
            </w:r>
            <w:r w:rsidR="00884350">
              <w:rPr>
                <w:rFonts w:hint="eastAsia" w:ascii="Yu Gothic UI" w:hAnsi="Yu Gothic UI" w:eastAsia="Yu Gothic UI"/>
                <w:sz w:val="18"/>
                <w:lang w:eastAsia="ja-JP"/>
              </w:rPr>
              <w:t>にサービスの説明</w:t>
            </w:r>
            <w:r>
              <w:rPr>
                <w:rFonts w:ascii="Yu Gothic UI" w:hAnsi="Yu Gothic UI" w:eastAsia="Yu Gothic UI"/>
                <w:sz w:val="18"/>
                <w:lang w:eastAsia="ja-JP"/>
              </w:rPr>
              <w:t>ができた数</w:t>
            </w:r>
          </w:p>
        </w:tc>
      </w:tr>
      <w:tr w:rsidR="00976716" w14:paraId="48750864"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1E5FF36" w14:textId="77777777" w:rsidR="00976716" w:rsidRDefault="00000000">
            <w:pPr>
              <w:spacing w:before="40" w:after="40"/>
            </w:pPr>
            <w:r>
              <w:rPr>
                <w:rFonts w:ascii="Yu Gothic UI" w:hAnsi="Yu Gothic UI" w:eastAsia="Yu Gothic UI"/>
                <w:sz w:val="18"/>
              </w:rPr>
              <w:t>担当接続</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5F7C8E89" w14:textId="77777777" w:rsidR="00976716" w:rsidRDefault="00000000">
            <w:pPr>
              <w:spacing w:before="40" w:after="40"/>
            </w:pPr>
            <w:r>
              <w:rPr>
                <w:rFonts w:ascii="Yu Gothic UI" w:hAnsi="Yu Gothic UI" w:eastAsia="Yu Gothic UI"/>
                <w:sz w:val="18"/>
              </w:rPr>
              <w:t>担当者に繋がった数</w:t>
            </w:r>
          </w:p>
        </w:tc>
      </w:tr>
      <w:tr w:rsidR="00976716" w14:paraId="6A421F10"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4CCFD060" w14:textId="77777777" w:rsidR="00976716" w:rsidRDefault="00000000">
            <w:pPr>
              <w:spacing w:before="40" w:after="40"/>
            </w:pPr>
            <w:r>
              <w:rPr>
                <w:rFonts w:ascii="Yu Gothic UI" w:hAnsi="Yu Gothic UI" w:eastAsia="Yu Gothic UI"/>
                <w:sz w:val="18"/>
              </w:rPr>
              <w:t>案件化</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5B79C9DE" w14:textId="77777777" w:rsidR="00976716" w:rsidRDefault="00000000">
            <w:pPr>
              <w:spacing w:before="40" w:after="40"/>
              <w:rPr>
                <w:lang w:eastAsia="ja-JP"/>
              </w:rPr>
            </w:pPr>
            <w:r>
              <w:rPr>
                <w:rFonts w:ascii="Yu Gothic UI" w:hAnsi="Yu Gothic UI" w:eastAsia="Yu Gothic UI"/>
                <w:sz w:val="18"/>
                <w:lang w:eastAsia="ja-JP"/>
              </w:rPr>
              <w:t>案件として成立した数</w:t>
            </w:r>
          </w:p>
        </w:tc>
      </w:tr>
    </w:tbl>
    <w:p w14:paraId="05AEABB7" w14:textId="77777777" w:rsidR="00976716" w:rsidRDefault="00000000">
      <w:pPr>
        <w:pStyle w:val="21"/>
        <w:rPr>
          <w:lang w:eastAsia="ja-JP"/>
        </w:rPr>
      </w:pPr>
      <w:r>
        <w:rPr>
          <w:rFonts w:ascii="Yu Gothic UI" w:hAnsi="Yu Gothic UI" w:eastAsia="Yu Gothic UI"/>
          <w:lang w:eastAsia="ja-JP"/>
        </w:rPr>
        <w:t xml:space="preserve">3.2 </w:t>
      </w:r>
      <w:r>
        <w:rPr>
          <w:rFonts w:ascii="Yu Gothic UI" w:hAnsi="Yu Gothic UI" w:eastAsia="Yu Gothic UI"/>
          <w:lang w:eastAsia="ja-JP"/>
        </w:rPr>
        <w:t>期間の切り替え</w:t>
      </w:r>
    </w:p>
    <w:p w14:paraId="18FE4B79" w14:textId="77777777" w:rsidR="00976716" w:rsidRDefault="00000000">
      <w:pPr>
        <w:rPr>
          <w:lang w:eastAsia="ja-JP"/>
        </w:rPr>
      </w:pPr>
      <w:r>
        <w:rPr>
          <w:rFonts w:ascii="Yu Gothic UI" w:hAnsi="Yu Gothic UI" w:eastAsia="Yu Gothic UI"/>
          <w:lang w:eastAsia="ja-JP"/>
        </w:rPr>
        <w:t>画面上部のタブで、表示する期間を切り替えることができます：</w:t>
      </w:r>
    </w:p>
    <w:tbl>
      <w:tblPr>
        <w:tblStyle w:val="afe"/>
        <w:tblW w:w="0" w:type="auto"/>
        <w:jc w:val="center"/>
        <w:tblLook w:val="04A0" w:firstRow="1" w:lastRow="0" w:firstColumn="1" w:lastColumn="0" w:noHBand="0" w:noVBand="1"/>
      </w:tblPr>
      <w:tblGrid>
        <w:gridCol w:w="1701"/>
        <w:gridCol w:w="7370"/>
      </w:tblGrid>
      <w:tr w:rsidR="00976716" w14:paraId="7B0B303E" w14:textId="77777777">
        <w:trPr>
          <w:jc w:val="center"/>
        </w:trPr>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6EA21913" w14:textId="77777777" w:rsidR="00976716" w:rsidRDefault="00000000">
            <w:pPr>
              <w:spacing w:before="40" w:after="40"/>
              <w:jc w:val="center"/>
            </w:pPr>
            <w:r>
              <w:rPr>
                <w:rFonts w:ascii="Yu Gothic UI" w:hAnsi="Yu Gothic UI" w:eastAsia="Yu Gothic UI"/>
                <w:b/>
                <w:color w:val="FFFFFF"/>
                <w:sz w:val="18"/>
              </w:rPr>
              <w:t>タブ名</w:t>
            </w:r>
          </w:p>
        </w:tc>
        <w:tc>
          <w:tcPr>
            <w:tcW w:w="7370"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5BA8EFFA" w14:textId="77777777" w:rsidR="00976716" w:rsidRDefault="00000000">
            <w:pPr>
              <w:spacing w:before="40" w:after="40"/>
              <w:jc w:val="center"/>
            </w:pPr>
            <w:r>
              <w:rPr>
                <w:rFonts w:ascii="Yu Gothic UI" w:hAnsi="Yu Gothic UI" w:eastAsia="Yu Gothic UI"/>
                <w:b/>
                <w:color w:val="FFFFFF"/>
                <w:sz w:val="18"/>
              </w:rPr>
              <w:t>内容</w:t>
            </w:r>
          </w:p>
        </w:tc>
      </w:tr>
      <w:tr w:rsidR="00976716" w14:paraId="6BA657C8"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7746C656" w14:textId="77777777" w:rsidR="00976716" w:rsidRDefault="00000000">
            <w:pPr>
              <w:spacing w:before="40" w:after="40"/>
            </w:pPr>
            <w:r>
              <w:rPr>
                <w:rFonts w:ascii="Yu Gothic UI" w:hAnsi="Yu Gothic UI" w:eastAsia="Yu Gothic UI"/>
                <w:sz w:val="18"/>
              </w:rPr>
              <w:t>日別</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7133CF58" w14:textId="77777777" w:rsidR="00976716" w:rsidRDefault="00000000">
            <w:pPr>
              <w:spacing w:before="40" w:after="40"/>
              <w:rPr>
                <w:lang w:eastAsia="ja-JP"/>
              </w:rPr>
            </w:pPr>
            <w:r>
              <w:rPr>
                <w:rFonts w:ascii="Yu Gothic UI" w:hAnsi="Yu Gothic UI" w:eastAsia="Yu Gothic UI"/>
                <w:sz w:val="18"/>
                <w:lang w:eastAsia="ja-JP"/>
              </w:rPr>
              <w:t>特定の日のデータを表示します。日付ピッカーで日付を選べます。</w:t>
            </w:r>
          </w:p>
        </w:tc>
      </w:tr>
      <w:tr w:rsidR="00976716" w14:paraId="34253667"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7827463" w14:textId="77777777" w:rsidR="00976716" w:rsidRDefault="00000000">
            <w:pPr>
              <w:spacing w:before="40" w:after="40"/>
            </w:pPr>
            <w:r>
              <w:rPr>
                <w:rFonts w:ascii="Yu Gothic UI" w:hAnsi="Yu Gothic UI" w:eastAsia="Yu Gothic UI"/>
                <w:sz w:val="18"/>
              </w:rPr>
              <w:t>週別</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2B7E6FD" w14:textId="77777777" w:rsidR="00976716" w:rsidRDefault="00000000">
            <w:pPr>
              <w:spacing w:before="40" w:after="40"/>
              <w:rPr>
                <w:lang w:eastAsia="ja-JP"/>
              </w:rPr>
            </w:pPr>
            <w:r>
              <w:rPr>
                <w:rFonts w:ascii="Yu Gothic UI" w:hAnsi="Yu Gothic UI" w:eastAsia="Yu Gothic UI"/>
                <w:sz w:val="18"/>
                <w:lang w:eastAsia="ja-JP"/>
              </w:rPr>
              <w:t>1週間分のデータを集計して表示します。</w:t>
            </w:r>
          </w:p>
        </w:tc>
      </w:tr>
      <w:tr w:rsidR="00976716" w14:paraId="30377A57"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12A4D3A1" w14:textId="77777777" w:rsidR="00976716" w:rsidRDefault="00000000">
            <w:pPr>
              <w:spacing w:before="40" w:after="40"/>
            </w:pPr>
            <w:r>
              <w:rPr>
                <w:rFonts w:ascii="Yu Gothic UI" w:hAnsi="Yu Gothic UI" w:eastAsia="Yu Gothic UI"/>
                <w:sz w:val="18"/>
              </w:rPr>
              <w:t>月別</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58578288" w14:textId="77777777" w:rsidR="00976716" w:rsidRDefault="00000000">
            <w:pPr>
              <w:spacing w:before="40" w:after="40"/>
              <w:rPr>
                <w:lang w:eastAsia="ja-JP"/>
              </w:rPr>
            </w:pPr>
            <w:r>
              <w:rPr>
                <w:rFonts w:ascii="Yu Gothic UI" w:hAnsi="Yu Gothic UI" w:eastAsia="Yu Gothic UI"/>
                <w:sz w:val="18"/>
                <w:lang w:eastAsia="ja-JP"/>
              </w:rPr>
              <w:t>1ヶ月分のデータを集計して表示します。</w:t>
            </w:r>
          </w:p>
        </w:tc>
      </w:tr>
      <w:tr w:rsidR="00976716" w14:paraId="120E0B9F"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5B5D3AC3" w14:textId="77777777" w:rsidR="00976716" w:rsidRDefault="00000000">
            <w:pPr>
              <w:spacing w:before="40" w:after="40"/>
            </w:pPr>
            <w:r>
              <w:rPr>
                <w:rFonts w:ascii="Yu Gothic UI" w:hAnsi="Yu Gothic UI" w:eastAsia="Yu Gothic UI"/>
                <w:sz w:val="18"/>
              </w:rPr>
              <w:t>累計</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2A43EE8" w14:textId="77777777" w:rsidR="00976716" w:rsidRDefault="00000000">
            <w:pPr>
              <w:spacing w:before="40" w:after="40"/>
              <w:rPr>
                <w:lang w:eastAsia="ja-JP"/>
              </w:rPr>
            </w:pPr>
            <w:r>
              <w:rPr>
                <w:rFonts w:ascii="Yu Gothic UI" w:hAnsi="Yu Gothic UI" w:eastAsia="Yu Gothic UI"/>
                <w:sz w:val="18"/>
                <w:lang w:eastAsia="ja-JP"/>
              </w:rPr>
              <w:t>全期間の累計データを表示します。</w:t>
            </w:r>
          </w:p>
        </w:tc>
      </w:tr>
    </w:tbl>
    <w:p w14:paraId="3FE09539" w14:textId="77777777" w:rsidR="00976716" w:rsidRDefault="00000000">
      <w:pPr>
        <w:pStyle w:val="21"/>
        <w:rPr>
          <w:lang w:eastAsia="ja-JP"/>
        </w:rPr>
      </w:pPr>
      <w:r>
        <w:rPr>
          <w:rFonts w:ascii="Yu Gothic UI" w:hAnsi="Yu Gothic UI" w:eastAsia="Yu Gothic UI"/>
          <w:lang w:eastAsia="ja-JP"/>
        </w:rPr>
        <w:t xml:space="preserve">3.3 </w:t>
      </w:r>
      <w:r>
        <w:rPr>
          <w:rFonts w:ascii="Yu Gothic UI" w:hAnsi="Yu Gothic UI" w:eastAsia="Yu Gothic UI"/>
          <w:lang w:eastAsia="ja-JP"/>
        </w:rPr>
        <w:t>勤務時間の入力</w:t>
      </w:r>
    </w:p>
    <w:p w14:paraId="25C989F8" w14:textId="77777777" w:rsidR="00976716" w:rsidRDefault="00000000">
      <w:pPr>
        <w:rPr>
          <w:lang w:eastAsia="ja-JP"/>
        </w:rPr>
      </w:pPr>
      <w:r>
        <w:rPr>
          <w:rFonts w:ascii="Yu Gothic UI" w:hAnsi="Yu Gothic UI" w:eastAsia="Yu Gothic UI"/>
          <w:lang w:eastAsia="ja-JP"/>
        </w:rPr>
        <w:t>毎日の勤務時間を入力する手順です：</w:t>
      </w:r>
    </w:p>
    <w:p w14:paraId="3FBEB5E7"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稼働時間の欄にある「クリックして入力」をクリックしてください。</w:t>
      </w:r>
    </w:p>
    <w:p w14:paraId="12552B59"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入力画面が表示されます。以下の項目を入力してください：</w:t>
      </w:r>
    </w:p>
    <w:p w14:paraId="686CB34C" w14:textId="77777777" w:rsidR="00976716" w:rsidRDefault="00000000">
      <w:pPr>
        <w:ind w:left="850" w:hanging="283"/>
        <w:rPr>
          <w:lang w:eastAsia="ja-JP"/>
        </w:rPr>
      </w:pPr>
      <w:r>
        <w:rPr>
          <w:rFonts w:ascii="Yu Gothic UI" w:hAnsi="Yu Gothic UI" w:eastAsia="Yu Gothic UI"/>
          <w:lang w:eastAsia="ja-JP"/>
        </w:rPr>
        <w:t>・開始時刻（例：9:00）</w:t>
      </w:r>
    </w:p>
    <w:p w14:paraId="2D274CC4" w14:textId="77777777" w:rsidR="00976716" w:rsidRDefault="00000000">
      <w:pPr>
        <w:ind w:left="850" w:hanging="283"/>
        <w:rPr>
          <w:lang w:eastAsia="ja-JP"/>
        </w:rPr>
      </w:pPr>
      <w:r>
        <w:rPr>
          <w:rFonts w:ascii="Yu Gothic UI" w:hAnsi="Yu Gothic UI" w:eastAsia="Yu Gothic UI"/>
          <w:lang w:eastAsia="ja-JP"/>
        </w:rPr>
        <w:t>・終了時刻（例：18:00）</w:t>
      </w:r>
    </w:p>
    <w:p w14:paraId="57B8D318" w14:textId="77777777" w:rsidR="00976716" w:rsidRDefault="00000000">
      <w:pPr>
        <w:ind w:left="850" w:hanging="283"/>
        <w:rPr>
          <w:lang w:eastAsia="ja-JP"/>
        </w:rPr>
      </w:pPr>
      <w:r>
        <w:rPr>
          <w:rFonts w:ascii="Yu Gothic UI" w:hAnsi="Yu Gothic UI" w:eastAsia="Yu Gothic UI"/>
          <w:lang w:eastAsia="ja-JP"/>
        </w:rPr>
        <w:t>・休憩時間（分単位、例：60）</w:t>
      </w:r>
    </w:p>
    <w:p w14:paraId="68871C07"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入力したら保存してください。稼働時間が自動計算されます。</w:t>
      </w:r>
    </w:p>
    <w:p w14:paraId="77AFE189" w14:textId="089EC84B" w:rsidR="00B42751" w:rsidRDefault="00B42751">
      <w:pPr>
        <w:spacing w:before="160" w:after="160"/>
        <w:ind w:left="567"/>
        <w:jc w:val="center"/>
        <w:rPr>
          <w:rFonts w:hint="eastAsia"/>
          <w:lang w:eastAsia="ja-JP"/>
        </w:rPr>
      </w:pPr>
      <w:r w:rsidRPr="00B42751">
        <w:rPr>
          <w:rFonts w:ascii="Yu Gothic UI" w:hAnsi="Yu Gothic UI" w:eastAsia="Yu Gothic UI"/>
          <w:lang w:eastAsia="ja-JP"/>
        </w:rPr>
        <w:lastRenderedPageBreak/>
        <w:drawing>
          <wp:inline distT="0" distB="0" distL="0" distR="0" wp14:anchorId="4E76A502" wp14:editId="419010EE">
            <wp:extent cx="5040000" cy="3717222"/>
            <wp:effectExtent l="0" t="0" r="0" b="0"/>
            <wp:docPr id="43935687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56871" name=""/>
                    <pic:cNvPicPr/>
                  </pic:nvPicPr>
                  <pic:blipFill>
                    <a:blip r:embed="rId11"/>
                    <a:stretch>
                      <a:fillRect/>
                    </a:stretch>
                  </pic:blipFill>
                  <pic:spPr>
                    <a:xfrm>
                      <a:off x="0" y="0"/>
                      <a:ext cx="5040000" cy="3717222"/>
                    </a:xfrm>
                    <a:prstGeom prst="rect">
                      <a:avLst/>
                    </a:prstGeom>
                  </pic:spPr>
                </pic:pic>
              </a:graphicData>
            </a:graphic>
          </wp:inline>
        </w:drawing>
      </w:r>
    </w:p>
    <w:p w14:paraId="224B305B" w14:textId="77777777" w:rsidR="00976716" w:rsidRDefault="00000000">
      <w:pPr>
        <w:pStyle w:val="21"/>
        <w:rPr>
          <w:lang w:eastAsia="ja-JP"/>
        </w:rPr>
      </w:pPr>
      <w:r>
        <w:rPr>
          <w:rFonts w:ascii="Yu Gothic UI" w:hAnsi="Yu Gothic UI" w:eastAsia="Yu Gothic UI"/>
          <w:lang w:eastAsia="ja-JP"/>
        </w:rPr>
        <w:t xml:space="preserve">3.4 </w:t>
      </w:r>
      <w:r>
        <w:rPr>
          <w:rFonts w:ascii="Yu Gothic UI" w:hAnsi="Yu Gothic UI" w:eastAsia="Yu Gothic UI"/>
          <w:lang w:eastAsia="ja-JP"/>
        </w:rPr>
        <w:t>データコピー機能</w:t>
      </w:r>
    </w:p>
    <w:p w14:paraId="398AD78B" w14:textId="77777777" w:rsidR="00976716" w:rsidRDefault="00000000">
      <w:pPr>
        <w:rPr>
          <w:lang w:eastAsia="ja-JP"/>
        </w:rPr>
      </w:pPr>
      <w:r>
        <w:rPr>
          <w:rFonts w:ascii="Yu Gothic UI" w:hAnsi="Yu Gothic UI" w:eastAsia="Yu Gothic UI"/>
          <w:lang w:eastAsia="ja-JP"/>
        </w:rPr>
        <w:t>ダッシュボードには、データをクリップボードにコピーする便利なボタンがあります：</w:t>
      </w:r>
    </w:p>
    <w:tbl>
      <w:tblPr>
        <w:tblStyle w:val="afe"/>
        <w:tblW w:w="0" w:type="auto"/>
        <w:jc w:val="center"/>
        <w:tblLook w:val="04A0" w:firstRow="1" w:lastRow="0" w:firstColumn="1" w:lastColumn="0" w:noHBand="0" w:noVBand="1"/>
      </w:tblPr>
      <w:tblGrid>
        <w:gridCol w:w="2268"/>
        <w:gridCol w:w="6803"/>
      </w:tblGrid>
      <w:tr w:rsidR="00976716" w14:paraId="5C94424D" w14:textId="77777777">
        <w:trPr>
          <w:jc w:val="center"/>
        </w:trPr>
        <w:tc>
          <w:tcPr>
            <w:tcW w:w="2268"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1E7BCA16" w14:textId="77777777" w:rsidR="00976716" w:rsidRDefault="00000000">
            <w:pPr>
              <w:spacing w:before="40" w:after="40"/>
              <w:jc w:val="center"/>
            </w:pPr>
            <w:r>
              <w:rPr>
                <w:rFonts w:ascii="Yu Gothic UI" w:hAnsi="Yu Gothic UI" w:eastAsia="Yu Gothic UI"/>
                <w:b/>
                <w:color w:val="FFFFFF"/>
                <w:sz w:val="18"/>
              </w:rPr>
              <w:t>ボタン名</w:t>
            </w:r>
          </w:p>
        </w:tc>
        <w:tc>
          <w:tcPr>
            <w:tcW w:w="6803"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0E0478A0" w14:textId="77777777" w:rsidR="00976716" w:rsidRDefault="00000000">
            <w:pPr>
              <w:spacing w:before="40" w:after="40"/>
              <w:jc w:val="center"/>
            </w:pPr>
            <w:r>
              <w:rPr>
                <w:rFonts w:ascii="Yu Gothic UI" w:hAnsi="Yu Gothic UI" w:eastAsia="Yu Gothic UI"/>
                <w:b/>
                <w:color w:val="FFFFFF"/>
                <w:sz w:val="18"/>
              </w:rPr>
              <w:t>機能</w:t>
            </w:r>
          </w:p>
        </w:tc>
      </w:tr>
      <w:tr w:rsidR="00976716" w14:paraId="00431EB1"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3EC07C4F" w14:textId="77777777" w:rsidR="00976716" w:rsidRDefault="00000000">
            <w:pPr>
              <w:spacing w:before="40" w:after="40"/>
            </w:pPr>
            <w:r>
              <w:rPr>
                <w:rFonts w:ascii="Yu Gothic UI" w:hAnsi="Yu Gothic UI" w:eastAsia="Yu Gothic UI"/>
                <w:sz w:val="18"/>
              </w:rPr>
              <w:t>コールデータ</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796DB198" w14:textId="2F8157D2" w:rsidR="00976716" w:rsidRDefault="00000000">
            <w:pPr>
              <w:spacing w:before="40" w:after="40"/>
              <w:rPr>
                <w:lang w:eastAsia="ja-JP"/>
              </w:rPr>
            </w:pPr>
            <w:r>
              <w:rPr>
                <w:rFonts w:ascii="Yu Gothic UI" w:hAnsi="Yu Gothic UI" w:eastAsia="Yu Gothic UI"/>
                <w:sz w:val="18"/>
                <w:lang w:eastAsia="ja-JP"/>
              </w:rPr>
              <w:t>KPIデータをクリップボードにコピーします。</w:t>
            </w:r>
            <w:r w:rsidR="00884350">
              <w:rPr>
                <w:rFonts w:hint="eastAsia" w:ascii="Yu Gothic UI" w:hAnsi="Yu Gothic UI" w:eastAsia="Yu Gothic UI"/>
                <w:sz w:val="18"/>
                <w:lang w:eastAsia="ja-JP"/>
              </w:rPr>
              <w:t>コールデータシートへの貼り付け時</w:t>
            </w:r>
            <w:r>
              <w:rPr>
                <w:rFonts w:ascii="Yu Gothic UI" w:hAnsi="Yu Gothic UI" w:eastAsia="Yu Gothic UI"/>
                <w:sz w:val="18"/>
                <w:lang w:eastAsia="ja-JP"/>
              </w:rPr>
              <w:t>にお使いください。</w:t>
            </w:r>
          </w:p>
        </w:tc>
      </w:tr>
      <w:tr w:rsidR="00976716" w14:paraId="684BFBDF"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9FD1331" w14:textId="77777777" w:rsidR="00976716" w:rsidRDefault="00000000">
            <w:pPr>
              <w:spacing w:before="40" w:after="40"/>
            </w:pPr>
            <w:r>
              <w:rPr>
                <w:rFonts w:ascii="Yu Gothic UI" w:hAnsi="Yu Gothic UI" w:eastAsia="Yu Gothic UI"/>
                <w:sz w:val="18"/>
              </w:rPr>
              <w:t>日報コピー</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CD5FCB1" w14:textId="77777777" w:rsidR="00976716" w:rsidRDefault="00000000">
            <w:pPr>
              <w:spacing w:before="40" w:after="40"/>
              <w:rPr>
                <w:lang w:eastAsia="ja-JP"/>
              </w:rPr>
            </w:pPr>
            <w:r>
              <w:rPr>
                <w:rFonts w:ascii="Yu Gothic UI" w:hAnsi="Yu Gothic UI" w:eastAsia="Yu Gothic UI"/>
                <w:sz w:val="18"/>
                <w:lang w:eastAsia="ja-JP"/>
              </w:rPr>
              <w:t>日報テキストをクリップボードにコピーします。日報作成時にお使いください。</w:t>
            </w:r>
          </w:p>
        </w:tc>
      </w:tr>
    </w:tbl>
    <w:p w14:paraId="460A97AB" w14:textId="77777777" w:rsidR="00976716" w:rsidRDefault="00000000">
      <w:pPr>
        <w:spacing w:before="120" w:after="120"/>
        <w:ind w:left="283" w:right="283"/>
        <w:rPr>
          <w:color w:val="336699"/>
          <w:sz w:val="19"/>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コピーしたデータは、チャットツール等にそのまま貼り付け（Ctrl+V）できます。</w:t>
      </w:r>
    </w:p>
    <w:p w14:paraId="765C52B5" w14:textId="71A2D5F7" w:rsidR="00B42751" w:rsidRDefault="00B42751">
      <w:pPr>
        <w:spacing w:before="160" w:after="160"/>
        <w:ind w:left="567"/>
        <w:jc w:val="center"/>
        <w:rPr>
          <w:rFonts w:hint="eastAsia"/>
          <w:lang w:eastAsia="ja-JP"/>
        </w:rPr>
      </w:pPr>
      <w:r w:rsidRPr="00B42751">
        <w:rPr>
          <w:rFonts w:ascii="Yu Gothic UI" w:hAnsi="Yu Gothic UI" w:eastAsia="Yu Gothic UI"/>
          <w:lang w:eastAsia="ja-JP"/>
        </w:rPr>
        <w:drawing>
          <wp:inline distT="0" distB="0" distL="0" distR="0" wp14:anchorId="0EF766F6" wp14:editId="44359327">
            <wp:extent cx="3486637" cy="733527"/>
            <wp:effectExtent l="0" t="0" r="0" b="9525"/>
            <wp:docPr id="41153270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32706" name=""/>
                    <pic:cNvPicPr/>
                  </pic:nvPicPr>
                  <pic:blipFill>
                    <a:blip r:embed="rId12"/>
                    <a:stretch>
                      <a:fillRect/>
                    </a:stretch>
                  </pic:blipFill>
                  <pic:spPr>
                    <a:xfrm>
                      <a:off x="0" y="0"/>
                      <a:ext cx="3486637" cy="733527"/>
                    </a:xfrm>
                    <a:prstGeom prst="rect">
                      <a:avLst/>
                    </a:prstGeom>
                  </pic:spPr>
                </pic:pic>
              </a:graphicData>
            </a:graphic>
          </wp:inline>
        </w:drawing>
      </w:r>
    </w:p>
    <w:p w14:paraId="1F69460D" w14:textId="77777777" w:rsidR="00976716" w:rsidRDefault="00000000">
      <w:pPr>
        <w:pStyle w:val="21"/>
        <w:rPr>
          <w:lang w:eastAsia="ja-JP"/>
        </w:rPr>
      </w:pPr>
      <w:r>
        <w:rPr>
          <w:rFonts w:ascii="Yu Gothic UI" w:hAnsi="Yu Gothic UI" w:eastAsia="Yu Gothic UI"/>
          <w:lang w:eastAsia="ja-JP"/>
        </w:rPr>
        <w:lastRenderedPageBreak/>
        <w:t xml:space="preserve">3.5 </w:t>
      </w:r>
      <w:r>
        <w:rPr>
          <w:rFonts w:ascii="Yu Gothic UI" w:hAnsi="Yu Gothic UI" w:eastAsia="Yu Gothic UI"/>
          <w:lang w:eastAsia="ja-JP"/>
        </w:rPr>
        <w:t>グラフの確認</w:t>
      </w:r>
    </w:p>
    <w:p w14:paraId="24B12CC7" w14:textId="77777777" w:rsidR="00976716" w:rsidRDefault="00000000">
      <w:pPr>
        <w:rPr>
          <w:lang w:eastAsia="ja-JP"/>
        </w:rPr>
      </w:pPr>
      <w:r>
        <w:rPr>
          <w:rFonts w:ascii="Yu Gothic UI" w:hAnsi="Yu Gothic UI" w:eastAsia="Yu Gothic UI"/>
          <w:lang w:eastAsia="ja-JP"/>
        </w:rPr>
        <w:t>画面下部に以下のグラフが表示されます：</w:t>
      </w:r>
    </w:p>
    <w:p w14:paraId="3C0F8FC8" w14:textId="77777777" w:rsidR="00976716" w:rsidRDefault="00000000">
      <w:pPr>
        <w:ind w:left="567" w:hanging="283"/>
        <w:rPr>
          <w:lang w:eastAsia="ja-JP"/>
        </w:rPr>
      </w:pPr>
      <w:r>
        <w:rPr>
          <w:rFonts w:ascii="Yu Gothic UI" w:hAnsi="Yu Gothic UI" w:eastAsia="Yu Gothic UI"/>
          <w:lang w:eastAsia="ja-JP"/>
        </w:rPr>
        <w:t>・時間帯別コール数：時間帯ごとの架電数を棒グラフで表示</w:t>
      </w:r>
    </w:p>
    <w:p w14:paraId="3C0BBC0E" w14:textId="77777777" w:rsidR="00976716" w:rsidRDefault="00000000">
      <w:pPr>
        <w:ind w:left="567" w:hanging="283"/>
        <w:rPr>
          <w:lang w:eastAsia="ja-JP"/>
        </w:rPr>
      </w:pPr>
      <w:r>
        <w:rPr>
          <w:rFonts w:ascii="Yu Gothic UI" w:hAnsi="Yu Gothic UI" w:eastAsia="Yu Gothic UI"/>
          <w:lang w:eastAsia="ja-JP"/>
        </w:rPr>
        <w:t>・業種別転換率：業種ごとの案件化率を表示</w:t>
      </w:r>
    </w:p>
    <w:p w14:paraId="293A3B1B" w14:textId="77777777" w:rsidR="00976716" w:rsidRDefault="00000000">
      <w:pPr>
        <w:ind w:left="567" w:hanging="283"/>
        <w:rPr>
          <w:lang w:eastAsia="ja-JP"/>
        </w:rPr>
      </w:pPr>
      <w:r>
        <w:rPr>
          <w:rFonts w:ascii="Yu Gothic UI" w:hAnsi="Yu Gothic UI" w:eastAsia="Yu Gothic UI"/>
          <w:lang w:eastAsia="ja-JP"/>
        </w:rPr>
        <w:t>・時間帯×業種別接続率：時間帯と業種の組み合わせで接続率を表示</w:t>
      </w:r>
    </w:p>
    <w:p w14:paraId="39FA425E" w14:textId="77777777" w:rsidR="00976716" w:rsidRDefault="00000000">
      <w:pPr>
        <w:spacing w:before="120" w:after="120"/>
        <w:ind w:left="283" w:right="283"/>
        <w:rPr>
          <w:color w:val="336699"/>
          <w:sz w:val="19"/>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グラフは期間タブの選択に連動して表示内容が変わります。</w:t>
      </w:r>
    </w:p>
    <w:p w14:paraId="02733587" w14:textId="64008FC0" w:rsidR="00B42751" w:rsidRDefault="00B42751">
      <w:pPr>
        <w:spacing w:before="160" w:after="160"/>
        <w:ind w:left="567"/>
        <w:jc w:val="center"/>
        <w:rPr>
          <w:rFonts w:hint="eastAsia"/>
          <w:lang w:eastAsia="ja-JP"/>
        </w:rPr>
      </w:pPr>
      <w:r w:rsidRPr="00B42751">
        <w:rPr>
          <w:rFonts w:ascii="Yu Gothic UI" w:hAnsi="Yu Gothic UI" w:eastAsia="Yu Gothic UI"/>
          <w:lang w:eastAsia="ja-JP"/>
        </w:rPr>
        <w:drawing>
          <wp:inline distT="0" distB="0" distL="0" distR="0" wp14:anchorId="0497AADF" wp14:editId="08643C7D">
            <wp:extent cx="5040000" cy="3970000"/>
            <wp:effectExtent l="0" t="0" r="0" b="0"/>
            <wp:docPr id="3026327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32700" name=""/>
                    <pic:cNvPicPr/>
                  </pic:nvPicPr>
                  <pic:blipFill>
                    <a:blip r:embed="rId13"/>
                    <a:stretch>
                      <a:fillRect/>
                    </a:stretch>
                  </pic:blipFill>
                  <pic:spPr>
                    <a:xfrm>
                      <a:off x="0" y="0"/>
                      <a:ext cx="5040000" cy="3970000"/>
                    </a:xfrm>
                    <a:prstGeom prst="rect">
                      <a:avLst/>
                    </a:prstGeom>
                  </pic:spPr>
                </pic:pic>
              </a:graphicData>
            </a:graphic>
          </wp:inline>
        </w:drawing>
      </w:r>
    </w:p>
    <w:p w14:paraId="50D0D588" w14:textId="77777777" w:rsidR="00976716" w:rsidRDefault="00000000">
      <w:pPr>
        <w:rPr>
          <w:lang w:eastAsia="ja-JP"/>
        </w:rPr>
      </w:pPr>
      <w:r>
        <w:rPr>
          <w:rFonts w:ascii="Yu Gothic UI" w:hAnsi="Yu Gothic UI" w:eastAsia="Yu Gothic UI"/>
          <w:lang w:eastAsia="ja-JP"/>
        </w:rPr>
        <w:br w:type="page"/>
      </w:r>
    </w:p>
    <w:p w14:paraId="769CA3E3" w14:textId="77777777" w:rsidR="00976716" w:rsidRDefault="00000000">
      <w:pPr>
        <w:pStyle w:val="1"/>
        <w:rPr>
          <w:lang w:eastAsia="ja-JP"/>
        </w:rPr>
      </w:pPr>
      <w:r>
        <w:rPr>
          <w:rFonts w:ascii="Yu Gothic UI" w:hAnsi="Yu Gothic UI" w:eastAsia="Yu Gothic UI"/>
          <w:lang w:eastAsia="ja-JP"/>
        </w:rPr>
        <w:lastRenderedPageBreak/>
        <w:t xml:space="preserve">4. </w:t>
      </w:r>
      <w:r>
        <w:rPr>
          <w:rFonts w:ascii="Yu Gothic UI" w:hAnsi="Yu Gothic UI" w:eastAsia="Yu Gothic UI"/>
          <w:lang w:eastAsia="ja-JP"/>
        </w:rPr>
        <w:t>架電画面（メイン機能）</w:t>
      </w:r>
    </w:p>
    <w:p w14:paraId="7248215D" w14:textId="77777777" w:rsidR="00976716" w:rsidRDefault="00000000">
      <w:pPr>
        <w:rPr>
          <w:lang w:eastAsia="ja-JP"/>
        </w:rPr>
      </w:pPr>
      <w:r>
        <w:rPr>
          <w:rFonts w:ascii="Yu Gothic UI" w:hAnsi="Yu Gothic UI" w:eastAsia="Yu Gothic UI"/>
          <w:lang w:eastAsia="ja-JP"/>
        </w:rPr>
        <w:t>架電画面は、日常の架電業務で最も多く使う画面です。企業への架電、結果の記録、メモの入力などを行います。</w:t>
      </w:r>
    </w:p>
    <w:p w14:paraId="5434EE2F" w14:textId="77777777" w:rsidR="00976716" w:rsidRDefault="00000000">
      <w:pPr>
        <w:pStyle w:val="21"/>
        <w:rPr>
          <w:lang w:eastAsia="ja-JP"/>
        </w:rPr>
      </w:pPr>
      <w:r>
        <w:rPr>
          <w:rFonts w:ascii="Yu Gothic UI" w:hAnsi="Yu Gothic UI" w:eastAsia="Yu Gothic UI"/>
          <w:lang w:eastAsia="ja-JP"/>
        </w:rPr>
        <w:t xml:space="preserve">4.1 </w:t>
      </w:r>
      <w:r>
        <w:rPr>
          <w:rFonts w:ascii="Yu Gothic UI" w:hAnsi="Yu Gothic UI" w:eastAsia="Yu Gothic UI"/>
          <w:lang w:eastAsia="ja-JP"/>
        </w:rPr>
        <w:t>画面構成</w:t>
      </w:r>
    </w:p>
    <w:p w14:paraId="0DA27597" w14:textId="77777777" w:rsidR="00976716" w:rsidRDefault="00000000">
      <w:pPr>
        <w:rPr>
          <w:lang w:eastAsia="ja-JP"/>
        </w:rPr>
      </w:pPr>
      <w:r>
        <w:rPr>
          <w:rFonts w:ascii="Yu Gothic UI" w:hAnsi="Yu Gothic UI" w:eastAsia="Yu Gothic UI"/>
          <w:lang w:eastAsia="ja-JP"/>
        </w:rPr>
        <w:t>架電画面は以下のように構成されています：</w:t>
      </w:r>
    </w:p>
    <w:p w14:paraId="2C85E6A4" w14:textId="77777777" w:rsidR="00976716" w:rsidRDefault="00000000">
      <w:pPr>
        <w:ind w:left="567" w:hanging="283"/>
        <w:rPr>
          <w:lang w:eastAsia="ja-JP"/>
        </w:rPr>
      </w:pPr>
      <w:r>
        <w:rPr>
          <w:rFonts w:ascii="Yu Gothic UI" w:hAnsi="Yu Gothic UI" w:eastAsia="Yu Gothic UI"/>
          <w:lang w:eastAsia="ja-JP"/>
        </w:rPr>
        <w:t>・左側：架電リスト（最大10社が表示されます）</w:t>
      </w:r>
    </w:p>
    <w:p w14:paraId="27EDF1AE" w14:textId="77777777" w:rsidR="00976716" w:rsidRDefault="00000000">
      <w:pPr>
        <w:ind w:left="567" w:hanging="283"/>
        <w:rPr>
          <w:lang w:eastAsia="ja-JP"/>
        </w:rPr>
      </w:pPr>
      <w:r>
        <w:rPr>
          <w:rFonts w:ascii="Yu Gothic UI" w:hAnsi="Yu Gothic UI" w:eastAsia="Yu Gothic UI"/>
          <w:lang w:eastAsia="ja-JP"/>
        </w:rPr>
        <w:t>・右側：選択した企業の詳細情報と架電操作エリア</w:t>
      </w:r>
    </w:p>
    <w:p w14:paraId="186A63A1" w14:textId="4867EEBA" w:rsidR="00066609" w:rsidRDefault="00066609">
      <w:pPr>
        <w:spacing w:before="160" w:after="160"/>
        <w:ind w:left="567" w:hanging="283"/>
        <w:jc w:val="center"/>
        <w:rPr>
          <w:rFonts w:hint="eastAsia"/>
          <w:lang w:eastAsia="ja-JP"/>
        </w:rPr>
      </w:pPr>
      <w:r w:rsidRPr="00066609">
        <w:rPr>
          <w:rFonts w:ascii="Yu Gothic UI" w:hAnsi="Yu Gothic UI" w:eastAsia="Yu Gothic UI"/>
          <w:lang w:eastAsia="ja-JP"/>
        </w:rPr>
        <w:drawing>
          <wp:inline distT="0" distB="0" distL="0" distR="0" wp14:anchorId="563E3541" wp14:editId="514B17A8">
            <wp:extent cx="5040000" cy="2787777"/>
            <wp:effectExtent l="0" t="0" r="0" b="0"/>
            <wp:docPr id="6696714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71461" name=""/>
                    <pic:cNvPicPr/>
                  </pic:nvPicPr>
                  <pic:blipFill>
                    <a:blip r:embed="rId14"/>
                    <a:stretch>
                      <a:fillRect/>
                    </a:stretch>
                  </pic:blipFill>
                  <pic:spPr>
                    <a:xfrm>
                      <a:off x="0" y="0"/>
                      <a:ext cx="5040000" cy="2787777"/>
                    </a:xfrm>
                    <a:prstGeom prst="rect">
                      <a:avLst/>
                    </a:prstGeom>
                  </pic:spPr>
                </pic:pic>
              </a:graphicData>
            </a:graphic>
          </wp:inline>
        </w:drawing>
      </w:r>
    </w:p>
    <w:p w14:paraId="6E5D5A5A" w14:textId="77777777" w:rsidR="00976716" w:rsidRDefault="00000000">
      <w:pPr>
        <w:pStyle w:val="21"/>
        <w:rPr>
          <w:lang w:eastAsia="ja-JP"/>
        </w:rPr>
      </w:pPr>
      <w:r>
        <w:rPr>
          <w:rFonts w:ascii="Yu Gothic UI" w:hAnsi="Yu Gothic UI" w:eastAsia="Yu Gothic UI"/>
          <w:lang w:eastAsia="ja-JP"/>
        </w:rPr>
        <w:lastRenderedPageBreak/>
        <w:t xml:space="preserve">4.2 </w:t>
      </w:r>
      <w:r>
        <w:rPr>
          <w:rFonts w:ascii="Yu Gothic UI" w:hAnsi="Yu Gothic UI" w:eastAsia="Yu Gothic UI"/>
          <w:lang w:eastAsia="ja-JP"/>
        </w:rPr>
        <w:t>ピックアップモード</w:t>
      </w:r>
    </w:p>
    <w:p w14:paraId="409AB53C" w14:textId="71BFCFC7" w:rsidR="00066609" w:rsidRPr="00066609" w:rsidRDefault="00066609" w:rsidP="00066609">
      <w:pPr>
        <w:spacing w:before="160" w:after="160"/>
        <w:jc w:val="center"/>
        <w:rPr>
          <w:rFonts w:hint="eastAsia"/>
          <w:lang w:eastAsia="ja-JP"/>
        </w:rPr>
      </w:pPr>
      <w:r w:rsidRPr="00066609">
        <w:rPr>
          <w:rFonts w:ascii="Yu Gothic UI" w:hAnsi="Yu Gothic UI" w:eastAsia="Yu Gothic UI"/>
          <w:lang w:eastAsia="ja-JP"/>
        </w:rPr>
        <w:drawing>
          <wp:inline distT="0" distB="0" distL="0" distR="0" wp14:anchorId="6692FCA7" wp14:editId="2FF37A25">
            <wp:extent cx="2295845" cy="2867425"/>
            <wp:effectExtent l="0" t="0" r="9525" b="9525"/>
            <wp:docPr id="19298974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97487" name=""/>
                    <pic:cNvPicPr/>
                  </pic:nvPicPr>
                  <pic:blipFill>
                    <a:blip r:embed="rId15"/>
                    <a:stretch>
                      <a:fillRect/>
                    </a:stretch>
                  </pic:blipFill>
                  <pic:spPr>
                    <a:xfrm>
                      <a:off x="0" y="0"/>
                      <a:ext cx="2295845" cy="2867425"/>
                    </a:xfrm>
                    <a:prstGeom prst="rect">
                      <a:avLst/>
                    </a:prstGeom>
                  </pic:spPr>
                </pic:pic>
              </a:graphicData>
            </a:graphic>
          </wp:inline>
        </w:drawing>
      </w:r>
    </w:p>
    <w:p w14:paraId="0E602D1A" w14:textId="77777777" w:rsidR="00976716" w:rsidRDefault="00000000">
      <w:pPr>
        <w:rPr>
          <w:lang w:eastAsia="ja-JP"/>
        </w:rPr>
      </w:pPr>
      <w:r>
        <w:rPr>
          <w:rFonts w:ascii="Yu Gothic UI" w:hAnsi="Yu Gothic UI" w:eastAsia="Yu Gothic UI"/>
          <w:lang w:eastAsia="ja-JP"/>
        </w:rPr>
        <w:t>架電リスト上部のタブで、企業の表示方法を切り替えることができます：</w:t>
      </w:r>
    </w:p>
    <w:tbl>
      <w:tblPr>
        <w:tblStyle w:val="afe"/>
        <w:tblW w:w="0" w:type="auto"/>
        <w:jc w:val="center"/>
        <w:tblLook w:val="04A0" w:firstRow="1" w:lastRow="0" w:firstColumn="1" w:lastColumn="0" w:noHBand="0" w:noVBand="1"/>
      </w:tblPr>
      <w:tblGrid>
        <w:gridCol w:w="1701"/>
        <w:gridCol w:w="7370"/>
      </w:tblGrid>
      <w:tr w:rsidR="00976716" w14:paraId="5162BB1E" w14:textId="77777777">
        <w:trPr>
          <w:jc w:val="center"/>
        </w:trPr>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1AAF0268" w14:textId="77777777" w:rsidR="00976716" w:rsidRDefault="00000000">
            <w:pPr>
              <w:spacing w:before="40" w:after="40"/>
              <w:jc w:val="center"/>
            </w:pPr>
            <w:r>
              <w:rPr>
                <w:rFonts w:ascii="Yu Gothic UI" w:hAnsi="Yu Gothic UI" w:eastAsia="Yu Gothic UI"/>
                <w:b/>
                <w:color w:val="FFFFFF"/>
                <w:sz w:val="18"/>
              </w:rPr>
              <w:t>タブ名</w:t>
            </w:r>
          </w:p>
        </w:tc>
        <w:tc>
          <w:tcPr>
            <w:tcW w:w="7370"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46FC1FF4" w14:textId="77777777" w:rsidR="00976716" w:rsidRDefault="00000000">
            <w:pPr>
              <w:spacing w:before="40" w:after="40"/>
              <w:jc w:val="center"/>
            </w:pPr>
            <w:r>
              <w:rPr>
                <w:rFonts w:ascii="Yu Gothic UI" w:hAnsi="Yu Gothic UI" w:eastAsia="Yu Gothic UI"/>
                <w:b/>
                <w:color w:val="FFFFFF"/>
                <w:sz w:val="18"/>
              </w:rPr>
              <w:t>説明</w:t>
            </w:r>
          </w:p>
        </w:tc>
      </w:tr>
      <w:tr w:rsidR="00976716" w14:paraId="1D44BBE9"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53B141D1" w14:textId="77777777" w:rsidR="00976716" w:rsidRDefault="00000000">
            <w:pPr>
              <w:spacing w:before="40" w:after="40"/>
            </w:pPr>
            <w:r>
              <w:rPr>
                <w:rFonts w:ascii="Yu Gothic UI" w:hAnsi="Yu Gothic UI" w:eastAsia="Yu Gothic UI"/>
                <w:sz w:val="18"/>
              </w:rPr>
              <w:t>自動</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5236D98C" w14:textId="77777777" w:rsidR="00976716" w:rsidRDefault="00000000">
            <w:pPr>
              <w:spacing w:before="40" w:after="40"/>
              <w:rPr>
                <w:lang w:eastAsia="ja-JP"/>
              </w:rPr>
            </w:pPr>
            <w:r>
              <w:rPr>
                <w:rFonts w:ascii="Yu Gothic UI" w:hAnsi="Yu Gothic UI" w:eastAsia="Yu Gothic UI"/>
                <w:sz w:val="18"/>
                <w:lang w:eastAsia="ja-JP"/>
              </w:rPr>
              <w:t>優先度に基づいて自動的に企業を選びます（デフォルト）</w:t>
            </w:r>
          </w:p>
        </w:tc>
      </w:tr>
      <w:tr w:rsidR="00976716" w14:paraId="7111855E"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70E98A45" w14:textId="77777777" w:rsidR="00976716" w:rsidRDefault="00000000">
            <w:pPr>
              <w:spacing w:before="40" w:after="40"/>
            </w:pPr>
            <w:r>
              <w:rPr>
                <w:rFonts w:ascii="Yu Gothic UI" w:hAnsi="Yu Gothic UI" w:eastAsia="Yu Gothic UI"/>
                <w:sz w:val="18"/>
              </w:rPr>
              <w:t>業種別</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A6A74D9" w14:textId="77777777" w:rsidR="00976716" w:rsidRDefault="00000000">
            <w:pPr>
              <w:spacing w:before="40" w:after="40"/>
              <w:rPr>
                <w:lang w:eastAsia="ja-JP"/>
              </w:rPr>
            </w:pPr>
            <w:r>
              <w:rPr>
                <w:rFonts w:ascii="Yu Gothic UI" w:hAnsi="Yu Gothic UI" w:eastAsia="Yu Gothic UI"/>
                <w:sz w:val="18"/>
                <w:lang w:eastAsia="ja-JP"/>
              </w:rPr>
              <w:t>特定の業種で絞り込んで表示します</w:t>
            </w:r>
          </w:p>
        </w:tc>
      </w:tr>
      <w:tr w:rsidR="00976716" w14:paraId="74202FFF"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48364D80" w14:textId="77777777" w:rsidR="00976716" w:rsidRDefault="00000000">
            <w:pPr>
              <w:spacing w:before="40" w:after="40"/>
            </w:pPr>
            <w:r>
              <w:rPr>
                <w:rFonts w:ascii="Yu Gothic UI" w:hAnsi="Yu Gothic UI" w:eastAsia="Yu Gothic UI"/>
                <w:sz w:val="18"/>
              </w:rPr>
              <w:t>自作</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66480622" w14:textId="77777777" w:rsidR="00976716" w:rsidRDefault="00000000">
            <w:pPr>
              <w:spacing w:before="40" w:after="40"/>
              <w:rPr>
                <w:lang w:eastAsia="ja-JP"/>
              </w:rPr>
            </w:pPr>
            <w:r>
              <w:rPr>
                <w:rFonts w:ascii="Yu Gothic UI" w:hAnsi="Yu Gothic UI" w:eastAsia="Yu Gothic UI"/>
                <w:sz w:val="18"/>
                <w:lang w:eastAsia="ja-JP"/>
              </w:rPr>
              <w:t>自分で作成したカスタムリストから表示します</w:t>
            </w:r>
          </w:p>
        </w:tc>
      </w:tr>
      <w:tr w:rsidR="00976716" w14:paraId="40401F36"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1DE4E30" w14:textId="77777777" w:rsidR="00976716" w:rsidRDefault="00000000">
            <w:pPr>
              <w:spacing w:before="40" w:after="40"/>
            </w:pPr>
            <w:r>
              <w:rPr>
                <w:rFonts w:ascii="Yu Gothic UI" w:hAnsi="Yu Gothic UI" w:eastAsia="Yu Gothic UI"/>
                <w:sz w:val="18"/>
              </w:rPr>
              <w:t>特別</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86A475B" w14:textId="77777777" w:rsidR="00976716" w:rsidRDefault="00000000">
            <w:pPr>
              <w:spacing w:before="40" w:after="40"/>
              <w:rPr>
                <w:lang w:eastAsia="ja-JP"/>
              </w:rPr>
            </w:pPr>
            <w:r>
              <w:rPr>
                <w:rFonts w:ascii="Yu Gothic UI" w:hAnsi="Yu Gothic UI" w:eastAsia="Yu Gothic UI"/>
                <w:sz w:val="18"/>
                <w:lang w:eastAsia="ja-JP"/>
              </w:rPr>
              <w:t>特別リストに登録された企業を表示します</w:t>
            </w:r>
          </w:p>
        </w:tc>
      </w:tr>
    </w:tbl>
    <w:p w14:paraId="76FA3A73" w14:textId="77777777" w:rsidR="00976716" w:rsidRDefault="00000000">
      <w:pPr>
        <w:pStyle w:val="21"/>
        <w:rPr>
          <w:lang w:eastAsia="ja-JP"/>
        </w:rPr>
      </w:pPr>
      <w:r>
        <w:rPr>
          <w:rFonts w:ascii="Yu Gothic UI" w:hAnsi="Yu Gothic UI" w:eastAsia="Yu Gothic UI"/>
          <w:lang w:eastAsia="ja-JP"/>
        </w:rPr>
        <w:t xml:space="preserve">4.3 </w:t>
      </w:r>
      <w:r>
        <w:rPr>
          <w:rFonts w:ascii="Yu Gothic UI" w:hAnsi="Yu Gothic UI" w:eastAsia="Yu Gothic UI"/>
          <w:lang w:eastAsia="ja-JP"/>
        </w:rPr>
        <w:t>企業情報の確認</w:t>
      </w:r>
    </w:p>
    <w:p w14:paraId="78A133D4"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左側の架電リストから架電したい企業をクリックしてください。</w:t>
      </w:r>
    </w:p>
    <w:p w14:paraId="5B4E3524"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右側に企業の詳細情報が表示されます。</w:t>
      </w:r>
    </w:p>
    <w:p w14:paraId="625979EC"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企業名をクリックすると、「会社名 ハローワーク」でGoogle検索が新しいウィンドウで開きます。企業の求人情報を確認する際に便利です。</w:t>
      </w:r>
    </w:p>
    <w:p w14:paraId="7AF2A7E0" w14:textId="35FB63C4" w:rsidR="00B42751" w:rsidRDefault="00B42751">
      <w:pPr>
        <w:spacing w:before="160" w:after="160"/>
        <w:ind w:left="567"/>
        <w:jc w:val="center"/>
        <w:rPr>
          <w:rFonts w:hint="eastAsia"/>
          <w:lang w:eastAsia="ja-JP"/>
        </w:rPr>
      </w:pPr>
      <w:r w:rsidRPr="00B42751">
        <w:rPr>
          <w:rFonts w:ascii="Yu Gothic UI" w:hAnsi="Yu Gothic UI" w:eastAsia="Yu Gothic UI"/>
          <w:lang w:eastAsia="ja-JP"/>
        </w:rPr>
        <w:lastRenderedPageBreak/>
        <w:drawing>
          <wp:inline distT="0" distB="0" distL="0" distR="0" wp14:anchorId="082F167F" wp14:editId="117EB3C5">
            <wp:extent cx="2610214" cy="4839375"/>
            <wp:effectExtent l="0" t="0" r="0" b="0"/>
            <wp:docPr id="20124438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43854" name=""/>
                    <pic:cNvPicPr/>
                  </pic:nvPicPr>
                  <pic:blipFill>
                    <a:blip r:embed="rId16"/>
                    <a:stretch>
                      <a:fillRect/>
                    </a:stretch>
                  </pic:blipFill>
                  <pic:spPr>
                    <a:xfrm>
                      <a:off x="0" y="0"/>
                      <a:ext cx="2610214" cy="4839375"/>
                    </a:xfrm>
                    <a:prstGeom prst="rect">
                      <a:avLst/>
                    </a:prstGeom>
                  </pic:spPr>
                </pic:pic>
              </a:graphicData>
            </a:graphic>
          </wp:inline>
        </w:drawing>
      </w:r>
    </w:p>
    <w:p w14:paraId="1DA73664" w14:textId="77777777" w:rsidR="00976716" w:rsidRDefault="00000000">
      <w:pPr>
        <w:pStyle w:val="21"/>
        <w:rPr>
          <w:lang w:eastAsia="ja-JP"/>
        </w:rPr>
      </w:pPr>
      <w:r>
        <w:rPr>
          <w:rFonts w:ascii="Yu Gothic UI" w:hAnsi="Yu Gothic UI" w:eastAsia="Yu Gothic UI"/>
          <w:lang w:eastAsia="ja-JP"/>
        </w:rPr>
        <w:t xml:space="preserve">4.4 </w:t>
      </w:r>
      <w:r>
        <w:rPr>
          <w:rFonts w:ascii="Yu Gothic UI" w:hAnsi="Yu Gothic UI" w:eastAsia="Yu Gothic UI"/>
          <w:lang w:eastAsia="ja-JP"/>
        </w:rPr>
        <w:t>架電の流れ</w:t>
      </w:r>
    </w:p>
    <w:p w14:paraId="32DE6422" w14:textId="77777777" w:rsidR="00976716" w:rsidRDefault="00000000">
      <w:pPr>
        <w:rPr>
          <w:lang w:eastAsia="ja-JP"/>
        </w:rPr>
      </w:pPr>
      <w:r>
        <w:rPr>
          <w:rFonts w:ascii="Yu Gothic UI" w:hAnsi="Yu Gothic UI" w:eastAsia="Yu Gothic UI"/>
          <w:lang w:eastAsia="ja-JP"/>
        </w:rPr>
        <w:t>1件の架電は、以下の手順で行います：</w:t>
      </w:r>
    </w:p>
    <w:p w14:paraId="18B442F9"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架電リストから企業を選択してください。</w:t>
      </w:r>
    </w:p>
    <w:p w14:paraId="5679FD08" w14:textId="221C01CD"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「架電開始」（緑色のボタン）をクリックしてください。</w:t>
      </w:r>
      <w:r w:rsidR="00884350">
        <w:rPr>
          <w:rFonts w:hint="eastAsia" w:ascii="Yu Gothic UI" w:hAnsi="Yu Gothic UI" w:eastAsia="Yu Gothic UI"/>
          <w:lang w:eastAsia="ja-JP"/>
        </w:rPr>
        <w:t>ZoomPhoneへの自動架電</w:t>
      </w:r>
      <w:r>
        <w:rPr>
          <w:rFonts w:ascii="Yu Gothic UI" w:hAnsi="Yu Gothic UI" w:eastAsia="Yu Gothic UI"/>
          <w:lang w:eastAsia="ja-JP"/>
        </w:rPr>
        <w:t>が開始します。</w:t>
      </w:r>
    </w:p>
    <w:p w14:paraId="20ED0D0D"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電話をかけてください。</w:t>
      </w:r>
    </w:p>
    <w:p w14:paraId="411A69D7" w14:textId="77777777" w:rsidR="00976716" w:rsidRDefault="00000000">
      <w:pPr>
        <w:ind w:left="567"/>
        <w:rPr>
          <w:lang w:eastAsia="ja-JP"/>
        </w:rPr>
      </w:pPr>
      <w:r>
        <w:rPr>
          <w:rFonts w:ascii="Yu Gothic UI" w:hAnsi="Yu Gothic UI" w:eastAsia="Yu Gothic UI"/>
          <w:b/>
          <w:lang w:eastAsia="ja-JP"/>
        </w:rPr>
        <w:t xml:space="preserve">4. </w:t>
      </w:r>
      <w:r>
        <w:rPr>
          <w:rFonts w:ascii="Yu Gothic UI" w:hAnsi="Yu Gothic UI" w:eastAsia="Yu Gothic UI"/>
          <w:lang w:eastAsia="ja-JP"/>
        </w:rPr>
        <w:t>通話が終わったら、架電結果を選択してください（下記「架電結果コード一覧」を参照）。</w:t>
      </w:r>
    </w:p>
    <w:p w14:paraId="2D5B26D6" w14:textId="77777777" w:rsidR="00976716" w:rsidRDefault="00000000">
      <w:pPr>
        <w:ind w:left="567"/>
        <w:rPr>
          <w:lang w:eastAsia="ja-JP"/>
        </w:rPr>
      </w:pPr>
      <w:r>
        <w:rPr>
          <w:rFonts w:ascii="Yu Gothic UI" w:hAnsi="Yu Gothic UI" w:eastAsia="Yu Gothic UI"/>
          <w:b/>
          <w:lang w:eastAsia="ja-JP"/>
        </w:rPr>
        <w:t xml:space="preserve">5. </w:t>
      </w:r>
      <w:r>
        <w:rPr>
          <w:rFonts w:ascii="Yu Gothic UI" w:hAnsi="Yu Gothic UI" w:eastAsia="Yu Gothic UI"/>
          <w:lang w:eastAsia="ja-JP"/>
        </w:rPr>
        <w:t>該当する場合は、チェックボックスにチェックを入れてください：</w:t>
      </w:r>
    </w:p>
    <w:p w14:paraId="1CEDAF65" w14:textId="3694AFA1" w:rsidR="00976716" w:rsidRDefault="00000000">
      <w:pPr>
        <w:ind w:left="850" w:hanging="283"/>
        <w:rPr>
          <w:lang w:eastAsia="ja-JP"/>
        </w:rPr>
      </w:pPr>
      <w:r>
        <w:rPr>
          <w:rFonts w:ascii="Yu Gothic UI" w:hAnsi="Yu Gothic UI" w:eastAsia="Yu Gothic UI"/>
          <w:lang w:eastAsia="ja-JP"/>
        </w:rPr>
        <w:t>・「有効接続」：相手</w:t>
      </w:r>
      <w:r w:rsidR="00884350">
        <w:rPr>
          <w:rFonts w:hint="eastAsia" w:ascii="Yu Gothic UI" w:hAnsi="Yu Gothic UI" w:eastAsia="Yu Gothic UI"/>
          <w:lang w:eastAsia="ja-JP"/>
        </w:rPr>
        <w:t>にサービス説明</w:t>
      </w:r>
      <w:r>
        <w:rPr>
          <w:rFonts w:ascii="Yu Gothic UI" w:hAnsi="Yu Gothic UI" w:eastAsia="Yu Gothic UI"/>
          <w:lang w:eastAsia="ja-JP"/>
        </w:rPr>
        <w:t>ができた場合</w:t>
      </w:r>
    </w:p>
    <w:p w14:paraId="656E6C63" w14:textId="77777777" w:rsidR="00976716" w:rsidRDefault="00000000">
      <w:pPr>
        <w:ind w:left="850" w:hanging="283"/>
        <w:rPr>
          <w:lang w:eastAsia="ja-JP"/>
        </w:rPr>
      </w:pPr>
      <w:r>
        <w:rPr>
          <w:rFonts w:ascii="Yu Gothic UI" w:hAnsi="Yu Gothic UI" w:eastAsia="Yu Gothic UI"/>
          <w:lang w:eastAsia="ja-JP"/>
        </w:rPr>
        <w:lastRenderedPageBreak/>
        <w:t>・「担当接続」：担当者に繋がった場合</w:t>
      </w:r>
    </w:p>
    <w:p w14:paraId="584102BB" w14:textId="77777777" w:rsidR="00976716" w:rsidRDefault="00000000">
      <w:pPr>
        <w:ind w:left="567"/>
        <w:rPr>
          <w:lang w:eastAsia="ja-JP"/>
        </w:rPr>
      </w:pPr>
      <w:r>
        <w:rPr>
          <w:rFonts w:ascii="Yu Gothic UI" w:hAnsi="Yu Gothic UI" w:eastAsia="Yu Gothic UI"/>
          <w:b/>
          <w:lang w:eastAsia="ja-JP"/>
        </w:rPr>
        <w:t xml:space="preserve">6. </w:t>
      </w:r>
      <w:r>
        <w:rPr>
          <w:rFonts w:ascii="Yu Gothic UI" w:hAnsi="Yu Gothic UI" w:eastAsia="Yu Gothic UI"/>
          <w:lang w:eastAsia="ja-JP"/>
        </w:rPr>
        <w:t>リコール（RECALL）を選択した場合は、リコールの日時を設定してください。</w:t>
      </w:r>
    </w:p>
    <w:p w14:paraId="5112A7EF" w14:textId="77777777" w:rsidR="00976716" w:rsidRDefault="00000000">
      <w:pPr>
        <w:ind w:left="567"/>
        <w:rPr>
          <w:lang w:eastAsia="ja-JP"/>
        </w:rPr>
      </w:pPr>
      <w:r>
        <w:rPr>
          <w:rFonts w:ascii="Yu Gothic UI" w:hAnsi="Yu Gothic UI" w:eastAsia="Yu Gothic UI"/>
          <w:b/>
          <w:lang w:eastAsia="ja-JP"/>
        </w:rPr>
        <w:t xml:space="preserve">7. </w:t>
      </w:r>
      <w:r>
        <w:rPr>
          <w:rFonts w:ascii="Yu Gothic UI" w:hAnsi="Yu Gothic UI" w:eastAsia="Yu Gothic UI"/>
          <w:lang w:eastAsia="ja-JP"/>
        </w:rPr>
        <w:t>メモ欄に通話内容や特記事項を入力してください。</w:t>
      </w:r>
    </w:p>
    <w:p w14:paraId="53C15A28" w14:textId="77777777" w:rsidR="00976716" w:rsidRDefault="00000000">
      <w:pPr>
        <w:ind w:left="567"/>
        <w:rPr>
          <w:lang w:eastAsia="ja-JP"/>
        </w:rPr>
      </w:pPr>
      <w:r>
        <w:rPr>
          <w:rFonts w:ascii="Yu Gothic UI" w:hAnsi="Yu Gothic UI" w:eastAsia="Yu Gothic UI"/>
          <w:b/>
          <w:lang w:eastAsia="ja-JP"/>
        </w:rPr>
        <w:t xml:space="preserve">8. </w:t>
      </w:r>
      <w:r>
        <w:rPr>
          <w:rFonts w:ascii="Yu Gothic UI" w:hAnsi="Yu Gothic UI" w:eastAsia="Yu Gothic UI"/>
          <w:lang w:eastAsia="ja-JP"/>
        </w:rPr>
        <w:t>「結果を保存」ボタンをクリックしてください。</w:t>
      </w:r>
    </w:p>
    <w:p w14:paraId="62E13122" w14:textId="0C2E1CAE" w:rsidR="006B201E" w:rsidRPr="006B201E" w:rsidRDefault="006B201E">
      <w:pPr>
        <w:spacing w:before="120" w:after="120"/>
        <w:ind w:left="283" w:right="283"/>
        <w:rPr>
          <w:b/>
          <w:bCs/>
          <w:color w:val="EE0000"/>
          <w:lang w:eastAsia="ja-JP"/>
        </w:rPr>
        <w:shd w:fill="FEF3C7" w:val="clear"/>
      </w:pPr>
      <w:r w:rsidRPr="006B201E">
        <w:rPr>
          <w:rFonts w:hint="eastAsia" w:ascii="Yu Gothic UI" w:hAnsi="Yu Gothic UI" w:eastAsia="Yu Gothic UI"/>
          <w:b/>
          <w:bCs/>
          <w:color w:val="EE0000"/>
          <w:lang w:eastAsia="ja-JP"/>
        </w:rPr>
        <w:t>※</w:t>
      </w:r>
      <w:r>
        <w:rPr>
          <w:rFonts w:hint="eastAsia" w:ascii="Yu Gothic UI" w:hAnsi="Yu Gothic UI" w:eastAsia="Yu Gothic UI"/>
          <w:b/>
          <w:bCs/>
          <w:color w:val="EE0000"/>
          <w:lang w:eastAsia="ja-JP"/>
        </w:rPr>
        <w:t xml:space="preserve"> </w:t>
      </w:r>
      <w:r w:rsidRPr="006B201E">
        <w:rPr>
          <w:rFonts w:hint="eastAsia" w:ascii="Yu Gothic UI" w:hAnsi="Yu Gothic UI" w:eastAsia="Yu Gothic UI"/>
          <w:b/>
          <w:bCs/>
          <w:color w:val="EE0000"/>
          <w:lang w:eastAsia="ja-JP"/>
        </w:rPr>
        <w:t>一時停止したいときは先に架電停止ボタンを押してから結果を保存してください。</w:t>
      </w:r>
    </w:p>
    <w:p w14:paraId="58C403D4" w14:textId="7DD31A85" w:rsidR="006B201E" w:rsidRDefault="006B201E">
      <w:pPr>
        <w:ind w:left="567"/>
        <w:rPr>
          <w:lang w:eastAsia="ja-JP"/>
        </w:rPr>
      </w:pPr>
      <w:r>
        <w:rPr>
          <w:rFonts w:hint="eastAsia" w:ascii="Yu Gothic UI" w:hAnsi="Yu Gothic UI" w:eastAsia="Yu Gothic UI"/>
          <w:b/>
          <w:lang w:eastAsia="ja-JP"/>
        </w:rPr>
        <w:t>9．結果が「不通」「NG」の場合は自動で次の架電先にコールします。</w:t>
      </w:r>
    </w:p>
    <w:p w14:paraId="693622CA" w14:textId="77777777" w:rsidR="00976716" w:rsidRDefault="00000000">
      <w:pPr>
        <w:pStyle w:val="21"/>
        <w:rPr>
          <w:lang w:eastAsia="ja-JP"/>
        </w:rPr>
      </w:pPr>
      <w:r>
        <w:rPr>
          <w:rFonts w:ascii="Yu Gothic UI" w:hAnsi="Yu Gothic UI" w:eastAsia="Yu Gothic UI"/>
          <w:lang w:eastAsia="ja-JP"/>
        </w:rPr>
        <w:t xml:space="preserve">4.5 </w:t>
      </w:r>
      <w:r>
        <w:rPr>
          <w:rFonts w:ascii="Yu Gothic UI" w:hAnsi="Yu Gothic UI" w:eastAsia="Yu Gothic UI"/>
          <w:lang w:eastAsia="ja-JP"/>
        </w:rPr>
        <w:t>架電結果コード一覧</w:t>
      </w:r>
    </w:p>
    <w:p w14:paraId="181E010C" w14:textId="512B7946" w:rsidR="00066609" w:rsidRPr="00066609" w:rsidRDefault="00066609" w:rsidP="00066609">
      <w:pPr>
        <w:spacing w:before="160" w:after="160"/>
        <w:jc w:val="center"/>
        <w:rPr>
          <w:rFonts w:hint="eastAsia"/>
          <w:lang w:eastAsia="ja-JP"/>
        </w:rPr>
      </w:pPr>
      <w:r w:rsidRPr="00066609">
        <w:rPr>
          <w:rFonts w:ascii="Yu Gothic UI" w:hAnsi="Yu Gothic UI" w:eastAsia="Yu Gothic UI"/>
          <w:lang w:eastAsia="ja-JP"/>
        </w:rPr>
        <w:drawing>
          <wp:inline distT="0" distB="0" distL="0" distR="0" wp14:anchorId="0BD857E3" wp14:editId="05B050B2">
            <wp:extent cx="2372056" cy="4639322"/>
            <wp:effectExtent l="0" t="0" r="9525" b="8890"/>
            <wp:docPr id="16951482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48266" name=""/>
                    <pic:cNvPicPr/>
                  </pic:nvPicPr>
                  <pic:blipFill>
                    <a:blip r:embed="rId17"/>
                    <a:stretch>
                      <a:fillRect/>
                    </a:stretch>
                  </pic:blipFill>
                  <pic:spPr>
                    <a:xfrm>
                      <a:off x="0" y="0"/>
                      <a:ext cx="2372056" cy="4639322"/>
                    </a:xfrm>
                    <a:prstGeom prst="rect">
                      <a:avLst/>
                    </a:prstGeom>
                  </pic:spPr>
                </pic:pic>
              </a:graphicData>
            </a:graphic>
          </wp:inline>
        </w:drawing>
      </w:r>
    </w:p>
    <w:p w14:paraId="5CE18416" w14:textId="77777777" w:rsidR="00976716" w:rsidRDefault="00000000">
      <w:pPr>
        <w:rPr>
          <w:lang w:eastAsia="ja-JP"/>
        </w:rPr>
      </w:pPr>
      <w:r>
        <w:rPr>
          <w:rFonts w:ascii="Yu Gothic UI" w:hAnsi="Yu Gothic UI" w:eastAsia="Yu Gothic UI"/>
          <w:lang w:eastAsia="ja-JP"/>
        </w:rPr>
        <w:t>架電後に選択する結果コードの一覧です：</w:t>
      </w:r>
    </w:p>
    <w:tbl>
      <w:tblPr>
        <w:tblStyle w:val="afe"/>
        <w:tblW w:w="0" w:type="auto"/>
        <w:jc w:val="center"/>
        <w:tblLook w:val="04A0" w:firstRow="1" w:lastRow="0" w:firstColumn="1" w:lastColumn="0" w:noHBand="0" w:noVBand="1"/>
      </w:tblPr>
      <w:tblGrid>
        <w:gridCol w:w="1701"/>
        <w:gridCol w:w="1701"/>
        <w:gridCol w:w="5669"/>
      </w:tblGrid>
      <w:tr w:rsidR="00976716" w14:paraId="08E831BE" w14:textId="77777777">
        <w:trPr>
          <w:jc w:val="center"/>
        </w:trPr>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52951EA0" w14:textId="77777777" w:rsidR="00976716" w:rsidRDefault="00000000">
            <w:pPr>
              <w:spacing w:before="40" w:after="40"/>
              <w:jc w:val="center"/>
            </w:pPr>
            <w:r>
              <w:rPr>
                <w:rFonts w:ascii="Yu Gothic UI" w:hAnsi="Yu Gothic UI" w:eastAsia="Yu Gothic UI"/>
                <w:b/>
                <w:color w:val="FFFFFF"/>
                <w:sz w:val="18"/>
              </w:rPr>
              <w:t>結果コード</w:t>
            </w:r>
          </w:p>
        </w:tc>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3DC4C9C6" w14:textId="77777777" w:rsidR="00976716" w:rsidRDefault="00000000">
            <w:pPr>
              <w:spacing w:before="40" w:after="40"/>
              <w:jc w:val="center"/>
            </w:pPr>
            <w:r>
              <w:rPr>
                <w:rFonts w:ascii="Yu Gothic UI" w:hAnsi="Yu Gothic UI" w:eastAsia="Yu Gothic UI"/>
                <w:b/>
                <w:color w:val="FFFFFF"/>
                <w:sz w:val="18"/>
              </w:rPr>
              <w:t>表示名</w:t>
            </w:r>
          </w:p>
        </w:tc>
        <w:tc>
          <w:tcPr>
            <w:tcW w:w="5669"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417D8F1D" w14:textId="77777777" w:rsidR="00976716" w:rsidRDefault="00000000">
            <w:pPr>
              <w:spacing w:before="40" w:after="40"/>
              <w:jc w:val="center"/>
            </w:pPr>
            <w:r>
              <w:rPr>
                <w:rFonts w:ascii="Yu Gothic UI" w:hAnsi="Yu Gothic UI" w:eastAsia="Yu Gothic UI"/>
                <w:b/>
                <w:color w:val="FFFFFF"/>
                <w:sz w:val="18"/>
              </w:rPr>
              <w:t>使用する場面</w:t>
            </w:r>
          </w:p>
        </w:tc>
      </w:tr>
      <w:tr w:rsidR="00976716" w14:paraId="6E8F41F4"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4EC8F035" w14:textId="77777777" w:rsidR="00976716" w:rsidRDefault="00000000">
            <w:pPr>
              <w:spacing w:before="40" w:after="40"/>
            </w:pPr>
            <w:r>
              <w:rPr>
                <w:rFonts w:ascii="Yu Gothic UI" w:hAnsi="Yu Gothic UI" w:eastAsia="Yu Gothic UI"/>
                <w:sz w:val="18"/>
              </w:rPr>
              <w:t>NO_ANSWER</w:t>
            </w:r>
          </w:p>
        </w:tc>
        <w:tc>
          <w:tcPr>
            <w:tcW w:w="1701" w:type="dxa"/>
            <w:shd w:fill="F0F4FF" w:val="clear"/>
            <w:tcBorders>
              <w:top w:val="single" w:sz="4" w:space="0" w:color="D1D5DB"/>
              <w:bottom w:val="single" w:sz="4" w:space="0" w:color="D1D5DB"/>
              <w:left w:val="single" w:sz="4" w:space="0" w:color="D1D5DB"/>
              <w:right w:val="single" w:sz="4" w:space="0" w:color="D1D5DB"/>
            </w:tcBorders>
          </w:tcPr>
          <w:p w14:paraId="0DB40536" w14:textId="77777777" w:rsidR="00976716" w:rsidRDefault="00000000">
            <w:pPr>
              <w:spacing w:before="40" w:after="40"/>
            </w:pPr>
            <w:r>
              <w:rPr>
                <w:rFonts w:ascii="Yu Gothic UI" w:hAnsi="Yu Gothic UI" w:eastAsia="Yu Gothic UI"/>
                <w:sz w:val="18"/>
              </w:rPr>
              <w:t>不通</w:t>
            </w:r>
          </w:p>
        </w:tc>
        <w:tc>
          <w:tcPr>
            <w:tcW w:w="5669" w:type="dxa"/>
            <w:shd w:fill="F0F4FF" w:val="clear"/>
            <w:tcBorders>
              <w:top w:val="single" w:sz="4" w:space="0" w:color="D1D5DB"/>
              <w:bottom w:val="single" w:sz="4" w:space="0" w:color="D1D5DB"/>
              <w:left w:val="single" w:sz="4" w:space="0" w:color="D1D5DB"/>
              <w:right w:val="single" w:sz="4" w:space="0" w:color="D1D5DB"/>
            </w:tcBorders>
          </w:tcPr>
          <w:p w14:paraId="4E38A7EE" w14:textId="77777777" w:rsidR="00976716" w:rsidRDefault="00000000">
            <w:pPr>
              <w:spacing w:before="40" w:after="40"/>
              <w:rPr>
                <w:lang w:eastAsia="ja-JP"/>
              </w:rPr>
            </w:pPr>
            <w:r>
              <w:rPr>
                <w:rFonts w:ascii="Yu Gothic UI" w:hAnsi="Yu Gothic UI" w:eastAsia="Yu Gothic UI"/>
                <w:sz w:val="18"/>
                <w:lang w:eastAsia="ja-JP"/>
              </w:rPr>
              <w:t>電話がつながらなかった（不在、話し中、番号不通など）</w:t>
            </w:r>
          </w:p>
        </w:tc>
      </w:tr>
      <w:tr w:rsidR="00976716" w14:paraId="2819CC55"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8E22E72" w14:textId="77777777" w:rsidR="00976716" w:rsidRDefault="00000000">
            <w:pPr>
              <w:spacing w:before="40" w:after="40"/>
            </w:pPr>
            <w:r>
              <w:rPr>
                <w:rFonts w:ascii="Yu Gothic UI" w:hAnsi="Yu Gothic UI" w:eastAsia="Yu Gothic UI"/>
                <w:sz w:val="18"/>
              </w:rPr>
              <w:lastRenderedPageBreak/>
              <w:t>NG</w:t>
            </w:r>
          </w:p>
        </w:tc>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81C882E" w14:textId="77777777" w:rsidR="00976716" w:rsidRDefault="00000000">
            <w:pPr>
              <w:spacing w:before="40" w:after="40"/>
            </w:pPr>
            <w:r>
              <w:rPr>
                <w:rFonts w:ascii="Yu Gothic UI" w:hAnsi="Yu Gothic UI" w:eastAsia="Yu Gothic UI"/>
                <w:sz w:val="18"/>
              </w:rPr>
              <w:t>NG</w:t>
            </w:r>
          </w:p>
        </w:tc>
        <w:tc>
          <w:tcPr>
            <w:tcW w:w="5669"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9A13277" w14:textId="77777777" w:rsidR="00976716" w:rsidRDefault="00000000">
            <w:pPr>
              <w:spacing w:before="40" w:after="40"/>
              <w:rPr>
                <w:lang w:eastAsia="ja-JP"/>
              </w:rPr>
            </w:pPr>
            <w:r>
              <w:rPr>
                <w:rFonts w:ascii="Yu Gothic UI" w:hAnsi="Yu Gothic UI" w:eastAsia="Yu Gothic UI"/>
                <w:sz w:val="18"/>
                <w:lang w:eastAsia="ja-JP"/>
              </w:rPr>
              <w:t>電話はつながったが断られた</w:t>
            </w:r>
          </w:p>
        </w:tc>
      </w:tr>
      <w:tr w:rsidR="00976716" w14:paraId="3835CB34"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00C0AF33" w14:textId="77777777" w:rsidR="00976716" w:rsidRDefault="00000000">
            <w:pPr>
              <w:spacing w:before="40" w:after="40"/>
            </w:pPr>
            <w:r>
              <w:rPr>
                <w:rFonts w:ascii="Yu Gothic UI" w:hAnsi="Yu Gothic UI" w:eastAsia="Yu Gothic UI"/>
                <w:sz w:val="18"/>
              </w:rPr>
              <w:t>RECALL</w:t>
            </w:r>
          </w:p>
        </w:tc>
        <w:tc>
          <w:tcPr>
            <w:tcW w:w="1701" w:type="dxa"/>
            <w:shd w:fill="F0F4FF" w:val="clear"/>
            <w:tcBorders>
              <w:top w:val="single" w:sz="4" w:space="0" w:color="D1D5DB"/>
              <w:bottom w:val="single" w:sz="4" w:space="0" w:color="D1D5DB"/>
              <w:left w:val="single" w:sz="4" w:space="0" w:color="D1D5DB"/>
              <w:right w:val="single" w:sz="4" w:space="0" w:color="D1D5DB"/>
            </w:tcBorders>
          </w:tcPr>
          <w:p w14:paraId="7B0DF497" w14:textId="77777777" w:rsidR="00976716" w:rsidRDefault="00000000">
            <w:pPr>
              <w:spacing w:before="40" w:after="40"/>
            </w:pPr>
            <w:r>
              <w:rPr>
                <w:rFonts w:ascii="Yu Gothic UI" w:hAnsi="Yu Gothic UI" w:eastAsia="Yu Gothic UI"/>
                <w:sz w:val="18"/>
              </w:rPr>
              <w:t>リコール</w:t>
            </w:r>
          </w:p>
        </w:tc>
        <w:tc>
          <w:tcPr>
            <w:tcW w:w="5669" w:type="dxa"/>
            <w:shd w:fill="F0F4FF" w:val="clear"/>
            <w:tcBorders>
              <w:top w:val="single" w:sz="4" w:space="0" w:color="D1D5DB"/>
              <w:bottom w:val="single" w:sz="4" w:space="0" w:color="D1D5DB"/>
              <w:left w:val="single" w:sz="4" w:space="0" w:color="D1D5DB"/>
              <w:right w:val="single" w:sz="4" w:space="0" w:color="D1D5DB"/>
            </w:tcBorders>
          </w:tcPr>
          <w:p w14:paraId="616D467B" w14:textId="77777777" w:rsidR="00976716" w:rsidRDefault="00000000">
            <w:pPr>
              <w:spacing w:before="40" w:after="40"/>
              <w:rPr>
                <w:lang w:eastAsia="ja-JP"/>
              </w:rPr>
            </w:pPr>
            <w:r>
              <w:rPr>
                <w:rFonts w:ascii="Yu Gothic UI" w:hAnsi="Yu Gothic UI" w:eastAsia="Yu Gothic UI"/>
                <w:sz w:val="18"/>
                <w:lang w:eastAsia="ja-JP"/>
              </w:rPr>
              <w:t>再度電話することを約束した（日時を設定してください）</w:t>
            </w:r>
          </w:p>
        </w:tc>
      </w:tr>
      <w:tr w:rsidR="00976716" w14:paraId="69C684F1"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2C160A9" w14:textId="77777777" w:rsidR="00976716" w:rsidRDefault="00000000">
            <w:pPr>
              <w:spacing w:before="40" w:after="40"/>
            </w:pPr>
            <w:r>
              <w:rPr>
                <w:rFonts w:ascii="Yu Gothic UI" w:hAnsi="Yu Gothic UI" w:eastAsia="Yu Gothic UI"/>
                <w:sz w:val="18"/>
              </w:rPr>
              <w:t>INTERESTED</w:t>
            </w:r>
          </w:p>
        </w:tc>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FA5F3E8" w14:textId="77777777" w:rsidR="00976716" w:rsidRDefault="00000000">
            <w:pPr>
              <w:spacing w:before="40" w:after="40"/>
            </w:pPr>
            <w:r>
              <w:rPr>
                <w:rFonts w:ascii="Yu Gothic UI" w:hAnsi="Yu Gothic UI" w:eastAsia="Yu Gothic UI"/>
                <w:sz w:val="18"/>
              </w:rPr>
              <w:t>興味あり</w:t>
            </w:r>
          </w:p>
        </w:tc>
        <w:tc>
          <w:tcPr>
            <w:tcW w:w="5669"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C8AF42F" w14:textId="77777777" w:rsidR="00976716" w:rsidRDefault="00000000">
            <w:pPr>
              <w:spacing w:before="40" w:after="40"/>
            </w:pPr>
            <w:r>
              <w:rPr>
                <w:rFonts w:ascii="Yu Gothic UI" w:hAnsi="Yu Gothic UI" w:eastAsia="Yu Gothic UI"/>
                <w:sz w:val="18"/>
              </w:rPr>
              <w:t>相手が興味を示した</w:t>
            </w:r>
          </w:p>
        </w:tc>
      </w:tr>
      <w:tr w:rsidR="00976716" w14:paraId="7F73A52D"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7FE6F188" w14:textId="77777777" w:rsidR="00976716" w:rsidRDefault="00000000">
            <w:pPr>
              <w:spacing w:before="40" w:after="40"/>
            </w:pPr>
            <w:r>
              <w:rPr>
                <w:rFonts w:ascii="Yu Gothic UI" w:hAnsi="Yu Gothic UI" w:eastAsia="Yu Gothic UI"/>
                <w:sz w:val="18"/>
              </w:rPr>
              <w:t>PROJECT</w:t>
            </w:r>
          </w:p>
        </w:tc>
        <w:tc>
          <w:tcPr>
            <w:tcW w:w="1701" w:type="dxa"/>
            <w:shd w:fill="F0F4FF" w:val="clear"/>
            <w:tcBorders>
              <w:top w:val="single" w:sz="4" w:space="0" w:color="D1D5DB"/>
              <w:bottom w:val="single" w:sz="4" w:space="0" w:color="D1D5DB"/>
              <w:left w:val="single" w:sz="4" w:space="0" w:color="D1D5DB"/>
              <w:right w:val="single" w:sz="4" w:space="0" w:color="D1D5DB"/>
            </w:tcBorders>
          </w:tcPr>
          <w:p w14:paraId="59CCE265" w14:textId="77777777" w:rsidR="00976716" w:rsidRDefault="00000000">
            <w:pPr>
              <w:spacing w:before="40" w:after="40"/>
            </w:pPr>
            <w:r>
              <w:rPr>
                <w:rFonts w:ascii="Yu Gothic UI" w:hAnsi="Yu Gothic UI" w:eastAsia="Yu Gothic UI"/>
                <w:sz w:val="18"/>
              </w:rPr>
              <w:t>案件化</w:t>
            </w:r>
          </w:p>
        </w:tc>
        <w:tc>
          <w:tcPr>
            <w:tcW w:w="5669" w:type="dxa"/>
            <w:shd w:fill="F0F4FF" w:val="clear"/>
            <w:tcBorders>
              <w:top w:val="single" w:sz="4" w:space="0" w:color="D1D5DB"/>
              <w:bottom w:val="single" w:sz="4" w:space="0" w:color="D1D5DB"/>
              <w:left w:val="single" w:sz="4" w:space="0" w:color="D1D5DB"/>
              <w:right w:val="single" w:sz="4" w:space="0" w:color="D1D5DB"/>
            </w:tcBorders>
          </w:tcPr>
          <w:p w14:paraId="24161D6D" w14:textId="77777777" w:rsidR="00976716" w:rsidRDefault="00000000">
            <w:pPr>
              <w:spacing w:before="40" w:after="40"/>
              <w:rPr>
                <w:lang w:eastAsia="ja-JP"/>
              </w:rPr>
            </w:pPr>
            <w:r>
              <w:rPr>
                <w:rFonts w:ascii="Yu Gothic UI" w:hAnsi="Yu Gothic UI" w:eastAsia="Yu Gothic UI"/>
                <w:sz w:val="18"/>
                <w:lang w:eastAsia="ja-JP"/>
              </w:rPr>
              <w:t>案件として成立した（案件情報の入力画面が表示されます）</w:t>
            </w:r>
          </w:p>
        </w:tc>
      </w:tr>
      <w:tr w:rsidR="00976716" w14:paraId="49D12632"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294B399" w14:textId="77777777" w:rsidR="00976716" w:rsidRDefault="00000000">
            <w:pPr>
              <w:spacing w:before="40" w:after="40"/>
            </w:pPr>
            <w:r>
              <w:rPr>
                <w:rFonts w:ascii="Yu Gothic UI" w:hAnsi="Yu Gothic UI" w:eastAsia="Yu Gothic UI"/>
                <w:sz w:val="18"/>
              </w:rPr>
              <w:t>SKIP</w:t>
            </w:r>
          </w:p>
        </w:tc>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DBABEFC" w14:textId="77777777" w:rsidR="00976716" w:rsidRDefault="00000000">
            <w:pPr>
              <w:spacing w:before="40" w:after="40"/>
            </w:pPr>
            <w:r>
              <w:rPr>
                <w:rFonts w:ascii="Yu Gothic UI" w:hAnsi="Yu Gothic UI" w:eastAsia="Yu Gothic UI"/>
                <w:sz w:val="18"/>
              </w:rPr>
              <w:t>スキップ</w:t>
            </w:r>
          </w:p>
        </w:tc>
        <w:tc>
          <w:tcPr>
            <w:tcW w:w="5669"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5103061" w14:textId="77777777" w:rsidR="00976716" w:rsidRDefault="00000000">
            <w:pPr>
              <w:spacing w:before="40" w:after="40"/>
              <w:rPr>
                <w:sz w:val="19"/>
                <w:lang w:eastAsia="ja-JP"/>
              </w:rPr>
            </w:pPr>
            <w:r>
              <w:rPr>
                <w:rFonts w:ascii="Yu Gothic UI" w:hAnsi="Yu Gothic UI" w:eastAsia="Yu Gothic UI"/>
                <w:sz w:val="18"/>
                <w:lang w:eastAsia="ja-JP"/>
              </w:rPr>
              <w:t>この企業を飛ばして次に進む</w:t>
            </w:r>
          </w:p>
          <w:p w14:paraId="303DB18C" w14:textId="04F2AA60" w:rsidR="00066609" w:rsidRDefault="00066609">
            <w:pPr>
              <w:spacing w:before="40" w:after="40"/>
              <w:rPr>
                <w:rFonts w:hint="eastAsia"/>
                <w:lang w:eastAsia="ja-JP"/>
              </w:rPr>
            </w:pPr>
            <w:r>
              <w:rPr>
                <w:rFonts w:hint="eastAsia" w:ascii="Yu Gothic UI" w:hAnsi="Yu Gothic UI" w:eastAsia="Yu Gothic UI"/>
                <w:sz w:val="18"/>
                <w:lang w:eastAsia="ja-JP"/>
              </w:rPr>
              <w:t>※スキップについては左のリスト内にあり、カーソルを合わせると表示されます。</w:t>
            </w:r>
          </w:p>
        </w:tc>
      </w:tr>
    </w:tbl>
    <w:p w14:paraId="77B319F0" w14:textId="77777777" w:rsidR="00976716" w:rsidRDefault="00000000">
      <w:pPr>
        <w:pStyle w:val="21"/>
        <w:rPr>
          <w:lang w:eastAsia="ja-JP"/>
        </w:rPr>
      </w:pPr>
      <w:r>
        <w:rPr>
          <w:rFonts w:ascii="Yu Gothic UI" w:hAnsi="Yu Gothic UI" w:eastAsia="Yu Gothic UI"/>
          <w:lang w:eastAsia="ja-JP"/>
        </w:rPr>
        <w:t xml:space="preserve">4.6 </w:t>
      </w:r>
      <w:r>
        <w:rPr>
          <w:rFonts w:ascii="Yu Gothic UI" w:hAnsi="Yu Gothic UI" w:eastAsia="Yu Gothic UI"/>
          <w:lang w:eastAsia="ja-JP"/>
        </w:rPr>
        <w:t>自動架電モード</w:t>
      </w:r>
    </w:p>
    <w:p w14:paraId="2CF6FADC" w14:textId="28E32591" w:rsidR="00976716" w:rsidRDefault="00884350">
      <w:pPr>
        <w:rPr>
          <w:lang w:eastAsia="ja-JP"/>
        </w:rPr>
      </w:pPr>
      <w:r>
        <w:rPr>
          <w:rFonts w:hint="eastAsia" w:ascii="Yu Gothic UI" w:hAnsi="Yu Gothic UI" w:eastAsia="Yu Gothic UI"/>
          <w:lang w:eastAsia="ja-JP"/>
        </w:rPr>
        <w:t>デフォルトで</w:t>
      </w:r>
      <w:r>
        <w:rPr>
          <w:rFonts w:ascii="Yu Gothic UI" w:hAnsi="Yu Gothic UI" w:eastAsia="Yu Gothic UI"/>
          <w:lang w:eastAsia="ja-JP"/>
        </w:rPr>
        <w:t>結果を保存した後に自動的に次の企業に進みます。</w:t>
      </w:r>
    </w:p>
    <w:p w14:paraId="6E3530D8" w14:textId="14F1B32A" w:rsidR="00976716" w:rsidRDefault="00884350">
      <w:pPr>
        <w:ind w:left="567"/>
        <w:rPr>
          <w:lang w:eastAsia="ja-JP"/>
        </w:rPr>
      </w:pPr>
      <w:r>
        <w:rPr>
          <w:rFonts w:hint="eastAsia" w:ascii="Yu Gothic UI" w:hAnsi="Yu Gothic UI" w:eastAsia="Yu Gothic UI"/>
          <w:b/>
          <w:lang w:eastAsia="ja-JP"/>
        </w:rPr>
        <w:t>1</w:t>
      </w:r>
      <w:r>
        <w:rPr>
          <w:rFonts w:ascii="Yu Gothic UI" w:hAnsi="Yu Gothic UI" w:eastAsia="Yu Gothic UI"/>
          <w:b/>
          <w:lang w:eastAsia="ja-JP"/>
        </w:rPr>
        <w:t xml:space="preserve">. </w:t>
      </w:r>
      <w:r>
        <w:rPr>
          <w:rFonts w:ascii="Yu Gothic UI" w:hAnsi="Yu Gothic UI" w:eastAsia="Yu Gothic UI"/>
          <w:lang w:eastAsia="ja-JP"/>
        </w:rPr>
        <w:t>架電結果を保存すると、自動的に次の企業が選択されます。</w:t>
      </w:r>
    </w:p>
    <w:p w14:paraId="099FB400" w14:textId="3667F84B" w:rsidR="00976716" w:rsidRDefault="00884350">
      <w:pPr>
        <w:ind w:left="567"/>
        <w:rPr>
          <w:lang w:eastAsia="ja-JP"/>
        </w:rPr>
      </w:pPr>
      <w:r>
        <w:rPr>
          <w:rFonts w:hint="eastAsia" w:ascii="Yu Gothic UI" w:hAnsi="Yu Gothic UI" w:eastAsia="Yu Gothic UI"/>
          <w:b/>
          <w:lang w:eastAsia="ja-JP"/>
        </w:rPr>
        <w:t>2</w:t>
      </w:r>
      <w:r>
        <w:rPr>
          <w:rFonts w:ascii="Yu Gothic UI" w:hAnsi="Yu Gothic UI" w:eastAsia="Yu Gothic UI"/>
          <w:b/>
          <w:lang w:eastAsia="ja-JP"/>
        </w:rPr>
        <w:t xml:space="preserve">. </w:t>
      </w:r>
      <w:r>
        <w:rPr>
          <w:rFonts w:ascii="Yu Gothic UI" w:hAnsi="Yu Gothic UI" w:eastAsia="Yu Gothic UI"/>
          <w:lang w:eastAsia="ja-JP"/>
        </w:rPr>
        <w:t>OFFにすると、手動で次の企業を選ぶ操作に戻ります。</w:t>
      </w:r>
    </w:p>
    <w:p w14:paraId="4EC91C45" w14:textId="77777777" w:rsidR="00976716" w:rsidRDefault="00000000">
      <w:pPr>
        <w:spacing w:before="120" w:after="120"/>
        <w:ind w:left="283" w:right="283"/>
        <w:rPr>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架電のペースを上げたい場合に便利です。</w:t>
      </w:r>
    </w:p>
    <w:p w14:paraId="144E6CB8" w14:textId="77777777" w:rsidR="00976716" w:rsidRDefault="00000000">
      <w:pPr>
        <w:pStyle w:val="21"/>
        <w:rPr>
          <w:lang w:eastAsia="ja-JP"/>
        </w:rPr>
      </w:pPr>
      <w:r>
        <w:rPr>
          <w:rFonts w:ascii="Yu Gothic UI" w:hAnsi="Yu Gothic UI" w:eastAsia="Yu Gothic UI"/>
          <w:lang w:eastAsia="ja-JP"/>
        </w:rPr>
        <w:t xml:space="preserve">4.7 </w:t>
      </w:r>
      <w:r>
        <w:rPr>
          <w:rFonts w:ascii="Yu Gothic UI" w:hAnsi="Yu Gothic UI" w:eastAsia="Yu Gothic UI"/>
          <w:lang w:eastAsia="ja-JP"/>
        </w:rPr>
        <w:t>案件化（</w:t>
      </w:r>
      <w:r>
        <w:rPr>
          <w:rFonts w:ascii="Yu Gothic UI" w:hAnsi="Yu Gothic UI" w:eastAsia="Yu Gothic UI"/>
          <w:lang w:eastAsia="ja-JP"/>
        </w:rPr>
        <w:t>PROJECT</w:t>
      </w:r>
      <w:r>
        <w:rPr>
          <w:rFonts w:ascii="Yu Gothic UI" w:hAnsi="Yu Gothic UI" w:eastAsia="Yu Gothic UI"/>
          <w:lang w:eastAsia="ja-JP"/>
        </w:rPr>
        <w:t>）の操作</w:t>
      </w:r>
    </w:p>
    <w:p w14:paraId="1FAD86AB" w14:textId="77777777" w:rsidR="00976716" w:rsidRDefault="00000000">
      <w:pPr>
        <w:rPr>
          <w:lang w:eastAsia="ja-JP"/>
        </w:rPr>
      </w:pPr>
      <w:r>
        <w:rPr>
          <w:rFonts w:ascii="Yu Gothic UI" w:hAnsi="Yu Gothic UI" w:eastAsia="Yu Gothic UI"/>
          <w:lang w:eastAsia="ja-JP"/>
        </w:rPr>
        <w:t>架電結果で「案件化」を選択すると、以下の動作が自動的に行われます：</w:t>
      </w:r>
    </w:p>
    <w:p w14:paraId="5F140DF5" w14:textId="77777777" w:rsidR="00976716" w:rsidRDefault="00000000">
      <w:pPr>
        <w:ind w:left="567" w:hanging="283"/>
        <w:rPr>
          <w:lang w:eastAsia="ja-JP"/>
        </w:rPr>
      </w:pPr>
      <w:r>
        <w:rPr>
          <w:rFonts w:ascii="Yu Gothic UI" w:hAnsi="Yu Gothic UI" w:eastAsia="Yu Gothic UI"/>
          <w:lang w:eastAsia="ja-JP"/>
        </w:rPr>
        <w:t>・ダッシュボードとGmailが自動的に開きます。</w:t>
      </w:r>
    </w:p>
    <w:p w14:paraId="1F6866EB" w14:textId="77777777" w:rsidR="00976716" w:rsidRDefault="00000000">
      <w:pPr>
        <w:ind w:left="567" w:hanging="283"/>
        <w:rPr>
          <w:lang w:eastAsia="ja-JP"/>
        </w:rPr>
      </w:pPr>
      <w:r>
        <w:rPr>
          <w:rFonts w:ascii="Yu Gothic UI" w:hAnsi="Yu Gothic UI" w:eastAsia="Yu Gothic UI"/>
          <w:lang w:eastAsia="ja-JP"/>
        </w:rPr>
        <w:t>・案件情報入力モーダル（小さな画面）が表示されます。</w:t>
      </w:r>
    </w:p>
    <w:p w14:paraId="034102F7" w14:textId="77777777" w:rsidR="00976716" w:rsidRDefault="00000000">
      <w:pPr>
        <w:rPr>
          <w:lang w:eastAsia="ja-JP"/>
        </w:rPr>
      </w:pPr>
      <w:r>
        <w:rPr>
          <w:rFonts w:ascii="Yu Gothic UI" w:hAnsi="Yu Gothic UI" w:eastAsia="Yu Gothic UI"/>
          <w:lang w:eastAsia="ja-JP"/>
        </w:rPr>
        <w:t>案件情報入力モーダルでは、以下の項目を入力してください：</w:t>
      </w:r>
    </w:p>
    <w:tbl>
      <w:tblPr>
        <w:tblStyle w:val="afe"/>
        <w:tblW w:w="0" w:type="auto"/>
        <w:jc w:val="center"/>
        <w:tblLook w:val="04A0" w:firstRow="1" w:lastRow="0" w:firstColumn="1" w:lastColumn="0" w:noHBand="0" w:noVBand="1"/>
      </w:tblPr>
      <w:tblGrid>
        <w:gridCol w:w="2268"/>
        <w:gridCol w:w="6803"/>
      </w:tblGrid>
      <w:tr w:rsidR="00976716" w14:paraId="2CF5024B" w14:textId="77777777">
        <w:trPr>
          <w:jc w:val="center"/>
        </w:trPr>
        <w:tc>
          <w:tcPr>
            <w:tcW w:w="2268"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701B7D0B" w14:textId="77777777" w:rsidR="00976716" w:rsidRDefault="00000000">
            <w:pPr>
              <w:spacing w:before="40" w:after="40"/>
              <w:jc w:val="center"/>
            </w:pPr>
            <w:r>
              <w:rPr>
                <w:rFonts w:ascii="Yu Gothic UI" w:hAnsi="Yu Gothic UI" w:eastAsia="Yu Gothic UI"/>
                <w:b/>
                <w:color w:val="FFFFFF"/>
                <w:sz w:val="18"/>
              </w:rPr>
              <w:t>項目</w:t>
            </w:r>
          </w:p>
        </w:tc>
        <w:tc>
          <w:tcPr>
            <w:tcW w:w="6803"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6998FB7E" w14:textId="77777777" w:rsidR="00976716" w:rsidRDefault="00000000">
            <w:pPr>
              <w:spacing w:before="40" w:after="40"/>
              <w:jc w:val="center"/>
            </w:pPr>
            <w:r>
              <w:rPr>
                <w:rFonts w:ascii="Yu Gothic UI" w:hAnsi="Yu Gothic UI" w:eastAsia="Yu Gothic UI"/>
                <w:b/>
                <w:color w:val="FFFFFF"/>
                <w:sz w:val="18"/>
              </w:rPr>
              <w:t>入力内容</w:t>
            </w:r>
          </w:p>
        </w:tc>
      </w:tr>
      <w:tr w:rsidR="00976716" w14:paraId="5BDA78BD"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4E65B1D7" w14:textId="77777777" w:rsidR="00976716" w:rsidRDefault="00000000">
            <w:pPr>
              <w:spacing w:before="40" w:after="40"/>
            </w:pPr>
            <w:r>
              <w:rPr>
                <w:rFonts w:ascii="Yu Gothic UI" w:hAnsi="Yu Gothic UI" w:eastAsia="Yu Gothic UI"/>
                <w:sz w:val="18"/>
              </w:rPr>
              <w:t>ステータス</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2E646098" w14:textId="77777777" w:rsidR="00976716" w:rsidRDefault="00000000">
            <w:pPr>
              <w:spacing w:before="40" w:after="40"/>
              <w:rPr>
                <w:lang w:eastAsia="ja-JP"/>
              </w:rPr>
            </w:pPr>
            <w:r>
              <w:rPr>
                <w:rFonts w:ascii="Yu Gothic UI" w:hAnsi="Yu Gothic UI" w:eastAsia="Yu Gothic UI"/>
                <w:sz w:val="18"/>
                <w:lang w:eastAsia="ja-JP"/>
              </w:rPr>
              <w:t>案件の現在の状態を選択</w:t>
            </w:r>
          </w:p>
        </w:tc>
      </w:tr>
      <w:tr w:rsidR="00976716" w14:paraId="7B8BB262"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756DC79" w14:textId="77777777" w:rsidR="00976716" w:rsidRDefault="00000000">
            <w:pPr>
              <w:spacing w:before="40" w:after="40"/>
            </w:pPr>
            <w:r>
              <w:rPr>
                <w:rFonts w:ascii="Yu Gothic UI" w:hAnsi="Yu Gothic UI" w:eastAsia="Yu Gothic UI"/>
                <w:sz w:val="18"/>
              </w:rPr>
              <w:t>求人番号</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A550ACB" w14:textId="77777777" w:rsidR="00976716" w:rsidRDefault="00000000">
            <w:pPr>
              <w:spacing w:before="40" w:after="40"/>
              <w:rPr>
                <w:lang w:eastAsia="ja-JP"/>
              </w:rPr>
            </w:pPr>
            <w:r>
              <w:rPr>
                <w:rFonts w:ascii="Yu Gothic UI" w:hAnsi="Yu Gothic UI" w:eastAsia="Yu Gothic UI"/>
                <w:sz w:val="18"/>
                <w:lang w:eastAsia="ja-JP"/>
              </w:rPr>
              <w:t>ハローワークの求人番号</w:t>
            </w:r>
          </w:p>
        </w:tc>
      </w:tr>
      <w:tr w:rsidR="00976716" w14:paraId="4FD18191"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394752FC" w14:textId="77777777" w:rsidR="00976716" w:rsidRDefault="00000000">
            <w:pPr>
              <w:spacing w:before="40" w:after="40"/>
            </w:pPr>
            <w:r>
              <w:rPr>
                <w:rFonts w:ascii="Yu Gothic UI" w:hAnsi="Yu Gothic UI" w:eastAsia="Yu Gothic UI"/>
                <w:sz w:val="18"/>
              </w:rPr>
              <w:t>面談日</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00477148" w14:textId="77777777" w:rsidR="00976716" w:rsidRDefault="00000000">
            <w:pPr>
              <w:spacing w:before="40" w:after="40"/>
            </w:pPr>
            <w:r>
              <w:rPr>
                <w:rFonts w:ascii="Yu Gothic UI" w:hAnsi="Yu Gothic UI" w:eastAsia="Yu Gothic UI"/>
                <w:sz w:val="18"/>
              </w:rPr>
              <w:t>面談の予定日</w:t>
            </w:r>
          </w:p>
        </w:tc>
      </w:tr>
      <w:tr w:rsidR="00976716" w14:paraId="682F7F66"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3646A2D" w14:textId="77777777" w:rsidR="00976716" w:rsidRDefault="00000000">
            <w:pPr>
              <w:spacing w:before="40" w:after="40"/>
            </w:pPr>
            <w:r>
              <w:rPr>
                <w:rFonts w:ascii="Yu Gothic UI" w:hAnsi="Yu Gothic UI" w:eastAsia="Yu Gothic UI"/>
                <w:sz w:val="18"/>
              </w:rPr>
              <w:t>面談種別</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E4A01B0" w14:textId="77777777" w:rsidR="00976716" w:rsidRDefault="00000000">
            <w:pPr>
              <w:spacing w:before="40" w:after="40"/>
              <w:rPr>
                <w:lang w:eastAsia="ja-JP"/>
              </w:rPr>
            </w:pPr>
            <w:r>
              <w:rPr>
                <w:rFonts w:ascii="Yu Gothic UI" w:hAnsi="Yu Gothic UI" w:eastAsia="Yu Gothic UI"/>
                <w:sz w:val="18"/>
                <w:lang w:eastAsia="ja-JP"/>
              </w:rPr>
              <w:t>面談の方法（対面、オンラインなど）</w:t>
            </w:r>
          </w:p>
        </w:tc>
      </w:tr>
      <w:tr w:rsidR="00976716" w14:paraId="21E9E63A"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01374A52" w14:textId="77777777" w:rsidR="00976716" w:rsidRDefault="00000000">
            <w:pPr>
              <w:spacing w:before="40" w:after="40"/>
            </w:pPr>
            <w:r>
              <w:rPr>
                <w:rFonts w:ascii="Yu Gothic UI" w:hAnsi="Yu Gothic UI" w:eastAsia="Yu Gothic UI"/>
                <w:sz w:val="18"/>
              </w:rPr>
              <w:t>企業担当者</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412ACC3C" w14:textId="77777777" w:rsidR="00976716" w:rsidRDefault="00000000">
            <w:pPr>
              <w:spacing w:before="40" w:after="40"/>
            </w:pPr>
            <w:r>
              <w:rPr>
                <w:rFonts w:ascii="Yu Gothic UI" w:hAnsi="Yu Gothic UI" w:eastAsia="Yu Gothic UI"/>
                <w:sz w:val="18"/>
              </w:rPr>
              <w:t>企業側の担当者名</w:t>
            </w:r>
          </w:p>
        </w:tc>
      </w:tr>
      <w:tr w:rsidR="00976716" w14:paraId="53288AC2"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5320881" w14:textId="77777777" w:rsidR="00976716" w:rsidRDefault="00000000">
            <w:pPr>
              <w:spacing w:before="40" w:after="40"/>
            </w:pPr>
            <w:r>
              <w:rPr>
                <w:rFonts w:ascii="Yu Gothic UI" w:hAnsi="Yu Gothic UI" w:eastAsia="Yu Gothic UI"/>
                <w:sz w:val="18"/>
              </w:rPr>
              <w:t>連絡先</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B7CF0A4" w14:textId="77777777" w:rsidR="00976716" w:rsidRDefault="00000000">
            <w:pPr>
              <w:spacing w:before="40" w:after="40"/>
            </w:pPr>
            <w:r>
              <w:rPr>
                <w:rFonts w:ascii="Yu Gothic UI" w:hAnsi="Yu Gothic UI" w:eastAsia="Yu Gothic UI"/>
                <w:sz w:val="18"/>
              </w:rPr>
              <w:t>企業の連絡先情報</w:t>
            </w:r>
          </w:p>
        </w:tc>
      </w:tr>
      <w:tr w:rsidR="00976716" w14:paraId="3EEAE434"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556023BE" w14:textId="77777777" w:rsidR="00976716" w:rsidRDefault="00000000">
            <w:pPr>
              <w:spacing w:before="40" w:after="40"/>
              <w:rPr>
                <w:lang w:eastAsia="ja-JP"/>
              </w:rPr>
            </w:pPr>
            <w:r>
              <w:rPr>
                <w:rFonts w:ascii="Yu Gothic UI" w:hAnsi="Yu Gothic UI" w:eastAsia="Yu Gothic UI"/>
                <w:sz w:val="18"/>
                <w:lang w:eastAsia="ja-JP"/>
              </w:rPr>
              <w:lastRenderedPageBreak/>
              <w:t>各種チェックボックス</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6448261C" w14:textId="77777777" w:rsidR="00976716" w:rsidRDefault="00000000">
            <w:pPr>
              <w:spacing w:before="40" w:after="40"/>
              <w:rPr>
                <w:lang w:eastAsia="ja-JP"/>
              </w:rPr>
            </w:pPr>
            <w:r>
              <w:rPr>
                <w:rFonts w:ascii="Yu Gothic UI" w:hAnsi="Yu Gothic UI" w:eastAsia="Yu Gothic UI"/>
                <w:sz w:val="18"/>
                <w:lang w:eastAsia="ja-JP"/>
              </w:rPr>
              <w:t>該当する項目にチェック</w:t>
            </w:r>
          </w:p>
        </w:tc>
      </w:tr>
    </w:tbl>
    <w:p w14:paraId="5441652C" w14:textId="77777777" w:rsidR="00976716" w:rsidRDefault="00000000">
      <w:pPr>
        <w:pStyle w:val="21"/>
        <w:rPr>
          <w:lang w:eastAsia="ja-JP"/>
        </w:rPr>
      </w:pPr>
      <w:r>
        <w:rPr>
          <w:rFonts w:ascii="Yu Gothic UI" w:hAnsi="Yu Gothic UI" w:eastAsia="Yu Gothic UI"/>
          <w:lang w:eastAsia="ja-JP"/>
        </w:rPr>
        <w:t xml:space="preserve">4.8 </w:t>
      </w:r>
      <w:r>
        <w:rPr>
          <w:rFonts w:ascii="Yu Gothic UI" w:hAnsi="Yu Gothic UI" w:eastAsia="Yu Gothic UI"/>
          <w:lang w:eastAsia="ja-JP"/>
        </w:rPr>
        <w:t>スクリプト・切り返しトーク</w:t>
      </w:r>
    </w:p>
    <w:p w14:paraId="6BD3315B" w14:textId="77777777" w:rsidR="00976716" w:rsidRDefault="00000000">
      <w:pPr>
        <w:rPr>
          <w:lang w:eastAsia="ja-JP"/>
        </w:rPr>
      </w:pPr>
      <w:r>
        <w:rPr>
          <w:rFonts w:ascii="Yu Gothic UI" w:hAnsi="Yu Gothic UI" w:eastAsia="Yu Gothic UI"/>
          <w:lang w:eastAsia="ja-JP"/>
        </w:rPr>
        <w:t>架電中に使えるトークスクリプトやQ&amp;Aを検索できます：</w:t>
      </w:r>
    </w:p>
    <w:p w14:paraId="2019713D"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スクリプトパネルを開いてください。</w:t>
      </w:r>
    </w:p>
    <w:p w14:paraId="0B19EA56"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キーワードまたは業種で検索してください。</w:t>
      </w:r>
    </w:p>
    <w:p w14:paraId="7C3F890E"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該当するトークスクリプトやQ&amp;Aが表示されます。</w:t>
      </w:r>
    </w:p>
    <w:p w14:paraId="2C79D78C" w14:textId="77777777" w:rsidR="00976716" w:rsidRDefault="00000000">
      <w:pPr>
        <w:spacing w:before="120" w:after="120"/>
        <w:ind w:left="283" w:right="283"/>
        <w:rPr>
          <w:color w:val="336699"/>
          <w:sz w:val="19"/>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よくある質問への回答や、断られたときの切り返しトークを確認できます。</w:t>
      </w:r>
    </w:p>
    <w:p w14:paraId="150BEEAD" w14:textId="526334B2" w:rsidR="00B42751" w:rsidRDefault="00B42751">
      <w:pPr>
        <w:spacing w:before="160" w:after="160"/>
        <w:ind w:left="567"/>
        <w:jc w:val="center"/>
        <w:rPr>
          <w:rFonts w:hint="eastAsia"/>
          <w:lang w:eastAsia="ja-JP"/>
        </w:rPr>
      </w:pPr>
      <w:r w:rsidRPr="00B42751">
        <w:rPr>
          <w:rFonts w:ascii="Yu Gothic UI" w:hAnsi="Yu Gothic UI" w:eastAsia="Yu Gothic UI"/>
          <w:lang w:eastAsia="ja-JP"/>
        </w:rPr>
        <w:drawing>
          <wp:inline distT="0" distB="0" distL="0" distR="0" wp14:anchorId="42E9810F" wp14:editId="7E94F544">
            <wp:extent cx="5040000" cy="2557222"/>
            <wp:effectExtent l="0" t="0" r="0" b="0"/>
            <wp:docPr id="178791824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18240" name=""/>
                    <pic:cNvPicPr/>
                  </pic:nvPicPr>
                  <pic:blipFill>
                    <a:blip r:embed="rId18"/>
                    <a:stretch>
                      <a:fillRect/>
                    </a:stretch>
                  </pic:blipFill>
                  <pic:spPr>
                    <a:xfrm>
                      <a:off x="0" y="0"/>
                      <a:ext cx="5040000" cy="2557222"/>
                    </a:xfrm>
                    <a:prstGeom prst="rect">
                      <a:avLst/>
                    </a:prstGeom>
                  </pic:spPr>
                </pic:pic>
              </a:graphicData>
            </a:graphic>
          </wp:inline>
        </w:drawing>
      </w:r>
    </w:p>
    <w:p w14:paraId="594EDA45" w14:textId="77777777" w:rsidR="00976716" w:rsidRDefault="00000000">
      <w:pPr>
        <w:rPr>
          <w:lang w:eastAsia="ja-JP"/>
        </w:rPr>
      </w:pPr>
      <w:r>
        <w:rPr>
          <w:rFonts w:ascii="Yu Gothic UI" w:hAnsi="Yu Gothic UI" w:eastAsia="Yu Gothic UI"/>
          <w:lang w:eastAsia="ja-JP"/>
        </w:rPr>
        <w:br w:type="page"/>
      </w:r>
    </w:p>
    <w:p w14:paraId="41185CB0" w14:textId="77777777" w:rsidR="00976716" w:rsidRDefault="00000000">
      <w:pPr>
        <w:pStyle w:val="1"/>
        <w:rPr>
          <w:lang w:eastAsia="ja-JP"/>
        </w:rPr>
      </w:pPr>
      <w:r>
        <w:rPr>
          <w:rFonts w:ascii="Yu Gothic UI" w:hAnsi="Yu Gothic UI" w:eastAsia="Yu Gothic UI"/>
          <w:lang w:eastAsia="ja-JP"/>
        </w:rPr>
        <w:lastRenderedPageBreak/>
        <w:t xml:space="preserve">5. </w:t>
      </w:r>
      <w:r>
        <w:rPr>
          <w:rFonts w:ascii="Yu Gothic UI" w:hAnsi="Yu Gothic UI" w:eastAsia="Yu Gothic UI"/>
          <w:lang w:eastAsia="ja-JP"/>
        </w:rPr>
        <w:t>リコール管理</w:t>
      </w:r>
    </w:p>
    <w:p w14:paraId="5EA89AB0" w14:textId="77777777" w:rsidR="00976716" w:rsidRDefault="00000000">
      <w:pPr>
        <w:rPr>
          <w:lang w:eastAsia="ja-JP"/>
        </w:rPr>
      </w:pPr>
      <w:r>
        <w:rPr>
          <w:rFonts w:ascii="Yu Gothic UI" w:hAnsi="Yu Gothic UI" w:eastAsia="Yu Gothic UI"/>
          <w:lang w:eastAsia="ja-JP"/>
        </w:rPr>
        <w:t>リコール管理画面では、再架電の予定を一覧で確認・管理できます。</w:t>
      </w:r>
    </w:p>
    <w:p w14:paraId="09E20AFF" w14:textId="18B00017" w:rsidR="00B42751" w:rsidRDefault="009D7FE4">
      <w:pPr>
        <w:spacing w:before="160" w:after="160"/>
        <w:jc w:val="center"/>
        <w:rPr>
          <w:rFonts w:hint="eastAsia"/>
          <w:lang w:eastAsia="ja-JP"/>
        </w:rPr>
      </w:pPr>
      <w:r w:rsidRPr="009D7FE4">
        <w:rPr>
          <w:rFonts w:ascii="Yu Gothic UI" w:hAnsi="Yu Gothic UI" w:eastAsia="Yu Gothic UI"/>
          <w:lang w:eastAsia="ja-JP"/>
        </w:rPr>
        <w:drawing>
          <wp:inline distT="0" distB="0" distL="0" distR="0" wp14:anchorId="33003DF6" wp14:editId="0CAD8F13">
            <wp:extent cx="5040000" cy="2260555"/>
            <wp:effectExtent l="0" t="0" r="0" b="6985"/>
            <wp:docPr id="209522961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29615" name=""/>
                    <pic:cNvPicPr/>
                  </pic:nvPicPr>
                  <pic:blipFill>
                    <a:blip r:embed="rId19"/>
                    <a:stretch>
                      <a:fillRect/>
                    </a:stretch>
                  </pic:blipFill>
                  <pic:spPr>
                    <a:xfrm>
                      <a:off x="0" y="0"/>
                      <a:ext cx="5040000" cy="2260555"/>
                    </a:xfrm>
                    <a:prstGeom prst="rect">
                      <a:avLst/>
                    </a:prstGeom>
                  </pic:spPr>
                </pic:pic>
              </a:graphicData>
            </a:graphic>
          </wp:inline>
        </w:drawing>
      </w:r>
    </w:p>
    <w:p w14:paraId="0543281C" w14:textId="77777777" w:rsidR="00976716" w:rsidRDefault="00000000">
      <w:pPr>
        <w:pStyle w:val="21"/>
        <w:rPr>
          <w:lang w:eastAsia="ja-JP"/>
        </w:rPr>
      </w:pPr>
      <w:r>
        <w:rPr>
          <w:rFonts w:ascii="Yu Gothic UI" w:hAnsi="Yu Gothic UI" w:eastAsia="Yu Gothic UI"/>
          <w:lang w:eastAsia="ja-JP"/>
        </w:rPr>
        <w:t xml:space="preserve">5.1 </w:t>
      </w:r>
      <w:r>
        <w:rPr>
          <w:rFonts w:ascii="Yu Gothic UI" w:hAnsi="Yu Gothic UI" w:eastAsia="Yu Gothic UI"/>
          <w:lang w:eastAsia="ja-JP"/>
        </w:rPr>
        <w:t>リコール一覧の確認</w:t>
      </w:r>
    </w:p>
    <w:p w14:paraId="7C66694C" w14:textId="77777777" w:rsidR="00976716" w:rsidRDefault="00000000">
      <w:pPr>
        <w:rPr>
          <w:lang w:eastAsia="ja-JP"/>
        </w:rPr>
      </w:pPr>
      <w:r>
        <w:rPr>
          <w:rFonts w:ascii="Yu Gothic UI" w:hAnsi="Yu Gothic UI" w:eastAsia="Yu Gothic UI"/>
          <w:lang w:eastAsia="ja-JP"/>
        </w:rPr>
        <w:t>画面上部のタブで、リコールを期間別に確認できます：</w:t>
      </w:r>
    </w:p>
    <w:tbl>
      <w:tblPr>
        <w:tblStyle w:val="afe"/>
        <w:tblW w:w="0" w:type="auto"/>
        <w:jc w:val="center"/>
        <w:tblLook w:val="04A0" w:firstRow="1" w:lastRow="0" w:firstColumn="1" w:lastColumn="0" w:noHBand="0" w:noVBand="1"/>
      </w:tblPr>
      <w:tblGrid>
        <w:gridCol w:w="1701"/>
        <w:gridCol w:w="7370"/>
      </w:tblGrid>
      <w:tr w:rsidR="00976716" w14:paraId="325EE428" w14:textId="77777777">
        <w:trPr>
          <w:jc w:val="center"/>
        </w:trPr>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7FE29279" w14:textId="77777777" w:rsidR="00976716" w:rsidRDefault="00000000">
            <w:pPr>
              <w:spacing w:before="40" w:after="40"/>
              <w:jc w:val="center"/>
            </w:pPr>
            <w:r>
              <w:rPr>
                <w:rFonts w:ascii="Yu Gothic UI" w:hAnsi="Yu Gothic UI" w:eastAsia="Yu Gothic UI"/>
                <w:b/>
                <w:color w:val="FFFFFF"/>
                <w:sz w:val="18"/>
              </w:rPr>
              <w:t>タブ名</w:t>
            </w:r>
          </w:p>
        </w:tc>
        <w:tc>
          <w:tcPr>
            <w:tcW w:w="7370"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321A348D" w14:textId="77777777" w:rsidR="00976716" w:rsidRDefault="00000000">
            <w:pPr>
              <w:spacing w:before="40" w:after="40"/>
              <w:jc w:val="center"/>
            </w:pPr>
            <w:r>
              <w:rPr>
                <w:rFonts w:ascii="Yu Gothic UI" w:hAnsi="Yu Gothic UI" w:eastAsia="Yu Gothic UI"/>
                <w:b/>
                <w:color w:val="FFFFFF"/>
                <w:sz w:val="18"/>
              </w:rPr>
              <w:t>内容</w:t>
            </w:r>
          </w:p>
        </w:tc>
      </w:tr>
      <w:tr w:rsidR="00976716" w14:paraId="6AC164C6"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7D63B1B0" w14:textId="77777777" w:rsidR="00976716" w:rsidRDefault="00000000">
            <w:pPr>
              <w:spacing w:before="40" w:after="40"/>
            </w:pPr>
            <w:r>
              <w:rPr>
                <w:rFonts w:ascii="Yu Gothic UI" w:hAnsi="Yu Gothic UI" w:eastAsia="Yu Gothic UI"/>
                <w:sz w:val="18"/>
              </w:rPr>
              <w:t>今日</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74A4A100" w14:textId="77777777" w:rsidR="00976716" w:rsidRDefault="00000000">
            <w:pPr>
              <w:spacing w:before="40" w:after="40"/>
            </w:pPr>
            <w:r>
              <w:rPr>
                <w:rFonts w:ascii="Yu Gothic UI" w:hAnsi="Yu Gothic UI" w:eastAsia="Yu Gothic UI"/>
                <w:sz w:val="18"/>
              </w:rPr>
              <w:t>本日予定のリコール</w:t>
            </w:r>
          </w:p>
        </w:tc>
      </w:tr>
      <w:tr w:rsidR="00976716" w14:paraId="72B99567"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843EFCD" w14:textId="77777777" w:rsidR="00976716" w:rsidRDefault="00000000">
            <w:pPr>
              <w:spacing w:before="40" w:after="40"/>
            </w:pPr>
            <w:r>
              <w:rPr>
                <w:rFonts w:ascii="Yu Gothic UI" w:hAnsi="Yu Gothic UI" w:eastAsia="Yu Gothic UI"/>
                <w:sz w:val="18"/>
              </w:rPr>
              <w:t>明日</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1534638" w14:textId="77777777" w:rsidR="00976716" w:rsidRDefault="00000000">
            <w:pPr>
              <w:spacing w:before="40" w:after="40"/>
            </w:pPr>
            <w:r>
              <w:rPr>
                <w:rFonts w:ascii="Yu Gothic UI" w:hAnsi="Yu Gothic UI" w:eastAsia="Yu Gothic UI"/>
                <w:sz w:val="18"/>
              </w:rPr>
              <w:t>明日予定のリコール</w:t>
            </w:r>
          </w:p>
        </w:tc>
      </w:tr>
      <w:tr w:rsidR="00976716" w14:paraId="582ABEF6"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54A58010" w14:textId="77777777" w:rsidR="00976716" w:rsidRDefault="00000000">
            <w:pPr>
              <w:spacing w:before="40" w:after="40"/>
            </w:pPr>
            <w:r>
              <w:rPr>
                <w:rFonts w:ascii="Yu Gothic UI" w:hAnsi="Yu Gothic UI" w:eastAsia="Yu Gothic UI"/>
                <w:sz w:val="18"/>
              </w:rPr>
              <w:t>期限超過</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6C2EBD8D" w14:textId="77777777" w:rsidR="00976716" w:rsidRDefault="00000000">
            <w:pPr>
              <w:spacing w:before="40" w:after="40"/>
              <w:rPr>
                <w:lang w:eastAsia="ja-JP"/>
              </w:rPr>
            </w:pPr>
            <w:r>
              <w:rPr>
                <w:rFonts w:ascii="Yu Gothic UI" w:hAnsi="Yu Gothic UI" w:eastAsia="Yu Gothic UI"/>
                <w:sz w:val="18"/>
                <w:lang w:eastAsia="ja-JP"/>
              </w:rPr>
              <w:t>予定日を過ぎたリコール（早めに対応してください）</w:t>
            </w:r>
          </w:p>
        </w:tc>
      </w:tr>
      <w:tr w:rsidR="00976716" w14:paraId="54F03CA3"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7AECBD34" w14:textId="77777777" w:rsidR="00976716" w:rsidRDefault="00000000">
            <w:pPr>
              <w:spacing w:before="40" w:after="40"/>
            </w:pPr>
            <w:r>
              <w:rPr>
                <w:rFonts w:ascii="Yu Gothic UI" w:hAnsi="Yu Gothic UI" w:eastAsia="Yu Gothic UI"/>
                <w:sz w:val="18"/>
              </w:rPr>
              <w:t>その他</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7236BEC" w14:textId="77777777" w:rsidR="00976716" w:rsidRDefault="00000000">
            <w:pPr>
              <w:spacing w:before="40" w:after="40"/>
              <w:rPr>
                <w:lang w:eastAsia="ja-JP"/>
              </w:rPr>
            </w:pPr>
            <w:r>
              <w:rPr>
                <w:rFonts w:ascii="Yu Gothic UI" w:hAnsi="Yu Gothic UI" w:eastAsia="Yu Gothic UI"/>
                <w:sz w:val="18"/>
                <w:lang w:eastAsia="ja-JP"/>
              </w:rPr>
              <w:t>明後日以降のリコール</w:t>
            </w:r>
          </w:p>
        </w:tc>
      </w:tr>
    </w:tbl>
    <w:p w14:paraId="1F531561" w14:textId="77777777" w:rsidR="00976716" w:rsidRDefault="00000000">
      <w:pPr>
        <w:rPr>
          <w:lang w:eastAsia="ja-JP"/>
        </w:rPr>
      </w:pPr>
      <w:r>
        <w:rPr>
          <w:rFonts w:ascii="Yu Gothic UI" w:hAnsi="Yu Gothic UI" w:eastAsia="Yu Gothic UI"/>
          <w:lang w:eastAsia="ja-JP"/>
        </w:rPr>
        <w:t>各リコールには以下の情報が表示されます：</w:t>
      </w:r>
    </w:p>
    <w:p w14:paraId="5167EDBF" w14:textId="77777777" w:rsidR="00976716" w:rsidRDefault="00000000">
      <w:pPr>
        <w:ind w:left="567" w:hanging="283"/>
        <w:rPr>
          <w:lang w:eastAsia="ja-JP"/>
        </w:rPr>
      </w:pPr>
      <w:r>
        <w:rPr>
          <w:rFonts w:ascii="Yu Gothic UI" w:hAnsi="Yu Gothic UI" w:eastAsia="Yu Gothic UI"/>
          <w:lang w:eastAsia="ja-JP"/>
        </w:rPr>
        <w:t>・企業名</w:t>
      </w:r>
    </w:p>
    <w:p w14:paraId="1B18AB7B" w14:textId="77777777" w:rsidR="00976716" w:rsidRDefault="00000000">
      <w:pPr>
        <w:ind w:left="567" w:hanging="283"/>
        <w:rPr>
          <w:lang w:eastAsia="ja-JP"/>
        </w:rPr>
      </w:pPr>
      <w:r>
        <w:rPr>
          <w:rFonts w:ascii="Yu Gothic UI" w:hAnsi="Yu Gothic UI" w:eastAsia="Yu Gothic UI"/>
          <w:lang w:eastAsia="ja-JP"/>
        </w:rPr>
        <w:t>・電話番号</w:t>
      </w:r>
    </w:p>
    <w:p w14:paraId="1C774129" w14:textId="77777777" w:rsidR="00976716" w:rsidRDefault="00000000">
      <w:pPr>
        <w:ind w:left="567" w:hanging="283"/>
        <w:rPr>
          <w:lang w:eastAsia="ja-JP"/>
        </w:rPr>
      </w:pPr>
      <w:r>
        <w:rPr>
          <w:rFonts w:ascii="Yu Gothic UI" w:hAnsi="Yu Gothic UI" w:eastAsia="Yu Gothic UI"/>
          <w:lang w:eastAsia="ja-JP"/>
        </w:rPr>
        <w:t>・業種</w:t>
      </w:r>
    </w:p>
    <w:p w14:paraId="260B9391" w14:textId="77777777" w:rsidR="00976716" w:rsidRDefault="00000000">
      <w:pPr>
        <w:ind w:left="567" w:hanging="283"/>
        <w:rPr>
          <w:lang w:eastAsia="ja-JP"/>
        </w:rPr>
      </w:pPr>
      <w:r>
        <w:rPr>
          <w:rFonts w:ascii="Yu Gothic UI" w:hAnsi="Yu Gothic UI" w:eastAsia="Yu Gothic UI"/>
          <w:lang w:eastAsia="ja-JP"/>
        </w:rPr>
        <w:t>・リコール予定日時</w:t>
      </w:r>
    </w:p>
    <w:p w14:paraId="2528FB11" w14:textId="77777777" w:rsidR="00976716" w:rsidRDefault="00000000">
      <w:pPr>
        <w:ind w:left="567" w:hanging="283"/>
        <w:rPr>
          <w:lang w:eastAsia="ja-JP"/>
        </w:rPr>
      </w:pPr>
      <w:r>
        <w:rPr>
          <w:rFonts w:ascii="Yu Gothic UI" w:hAnsi="Yu Gothic UI" w:eastAsia="Yu Gothic UI"/>
          <w:lang w:eastAsia="ja-JP"/>
        </w:rPr>
        <w:t>・前回のメモ</w:t>
      </w:r>
    </w:p>
    <w:p w14:paraId="30348967" w14:textId="77777777" w:rsidR="00976716" w:rsidRDefault="00000000">
      <w:pPr>
        <w:pStyle w:val="21"/>
        <w:rPr>
          <w:lang w:eastAsia="ja-JP"/>
        </w:rPr>
      </w:pPr>
      <w:r>
        <w:rPr>
          <w:rFonts w:ascii="Yu Gothic UI" w:hAnsi="Yu Gothic UI" w:eastAsia="Yu Gothic UI"/>
          <w:lang w:eastAsia="ja-JP"/>
        </w:rPr>
        <w:lastRenderedPageBreak/>
        <w:t xml:space="preserve">5.2 </w:t>
      </w:r>
      <w:r>
        <w:rPr>
          <w:rFonts w:ascii="Yu Gothic UI" w:hAnsi="Yu Gothic UI" w:eastAsia="Yu Gothic UI"/>
          <w:lang w:eastAsia="ja-JP"/>
        </w:rPr>
        <w:t>リコールの操作</w:t>
      </w:r>
    </w:p>
    <w:p w14:paraId="6A88002B" w14:textId="77777777" w:rsidR="00976716" w:rsidRDefault="00000000">
      <w:pPr>
        <w:rPr>
          <w:lang w:eastAsia="ja-JP"/>
        </w:rPr>
      </w:pPr>
      <w:r>
        <w:rPr>
          <w:rFonts w:ascii="Yu Gothic UI" w:hAnsi="Yu Gothic UI" w:eastAsia="Yu Gothic UI"/>
          <w:lang w:eastAsia="ja-JP"/>
        </w:rPr>
        <w:t>■ 架電画面に移動する</w:t>
      </w:r>
    </w:p>
    <w:p w14:paraId="7E7B63F5"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リコール一覧から、架電したい企業をクリックしてください。</w:t>
      </w:r>
    </w:p>
    <w:p w14:paraId="5EB6B53F"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架電画面に移動し、その企業が選択された状態になります。</w:t>
      </w:r>
    </w:p>
    <w:p w14:paraId="22542CD9" w14:textId="77777777" w:rsidR="00976716" w:rsidRDefault="00000000">
      <w:pPr>
        <w:rPr>
          <w:lang w:eastAsia="ja-JP"/>
        </w:rPr>
      </w:pPr>
      <w:r>
        <w:rPr>
          <w:rFonts w:ascii="Yu Gothic UI" w:hAnsi="Yu Gothic UI" w:eastAsia="Yu Gothic UI"/>
          <w:lang w:eastAsia="ja-JP"/>
        </w:rPr>
        <w:t>■ リコールを完了にする</w:t>
      </w:r>
    </w:p>
    <w:p w14:paraId="12493715"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対象のリコールの「完了」ボタンをクリックしてください。</w:t>
      </w:r>
    </w:p>
    <w:p w14:paraId="1DD2E797" w14:textId="38CAAA50" w:rsidR="00976716" w:rsidRDefault="00000000">
      <w:pPr>
        <w:ind w:left="567"/>
        <w:rPr>
          <w:rFonts w:hint="eastAsia"/>
          <w:lang w:eastAsia="ja-JP"/>
        </w:rPr>
      </w:pPr>
      <w:r>
        <w:rPr>
          <w:rFonts w:ascii="Yu Gothic UI" w:hAnsi="Yu Gothic UI" w:eastAsia="Yu Gothic UI"/>
          <w:b/>
          <w:lang w:eastAsia="ja-JP"/>
        </w:rPr>
        <w:t xml:space="preserve">2. </w:t>
      </w:r>
      <w:r>
        <w:rPr>
          <w:rFonts w:ascii="Yu Gothic UI" w:hAnsi="Yu Gothic UI" w:eastAsia="Yu Gothic UI"/>
          <w:lang w:eastAsia="ja-JP"/>
        </w:rPr>
        <w:t>リコールが完了状態になり、一覧から消えます。</w:t>
      </w:r>
      <w:r w:rsidR="00B42751">
        <w:rPr>
          <w:rFonts w:ascii="Yu Gothic UI" w:hAnsi="Yu Gothic UI" w:eastAsia="Yu Gothic UI"/>
          <w:lang w:eastAsia="ja-JP"/>
        </w:rPr>
        <w:br/>
      </w:r>
      <w:r w:rsidR="00B42751" w:rsidRPr="00B42751">
        <w:rPr>
          <w:rFonts w:hint="eastAsia" w:ascii="Yu Gothic UI" w:hAnsi="Yu Gothic UI" w:eastAsia="Yu Gothic UI"/>
          <w:b/>
          <w:bCs/>
          <w:color w:val="EE0000"/>
          <w:lang w:eastAsia="ja-JP"/>
        </w:rPr>
        <w:t>※</w:t>
      </w:r>
      <w:r w:rsidR="00B42751">
        <w:rPr>
          <w:rFonts w:hint="eastAsia" w:ascii="Yu Gothic UI" w:hAnsi="Yu Gothic UI" w:eastAsia="Yu Gothic UI"/>
          <w:b/>
          <w:bCs/>
          <w:color w:val="EE0000"/>
          <w:lang w:eastAsia="ja-JP"/>
        </w:rPr>
        <w:t xml:space="preserve"> </w:t>
      </w:r>
      <w:r w:rsidR="00B42751" w:rsidRPr="00B42751">
        <w:rPr>
          <w:rFonts w:hint="eastAsia" w:ascii="Yu Gothic UI" w:hAnsi="Yu Gothic UI" w:eastAsia="Yu Gothic UI"/>
          <w:b/>
          <w:bCs/>
          <w:color w:val="EE0000"/>
          <w:lang w:eastAsia="ja-JP"/>
        </w:rPr>
        <w:t>完了ボタンを押さないと</w:t>
      </w:r>
      <w:r w:rsidR="00B42751">
        <w:rPr>
          <w:rFonts w:hint="eastAsia" w:ascii="Yu Gothic UI" w:hAnsi="Yu Gothic UI" w:eastAsia="Yu Gothic UI"/>
          <w:b/>
          <w:bCs/>
          <w:color w:val="EE0000"/>
          <w:lang w:eastAsia="ja-JP"/>
        </w:rPr>
        <w:t>架電リストに何度も表示されてしまいます。</w:t>
      </w:r>
    </w:p>
    <w:p w14:paraId="3F0B3FDB" w14:textId="77777777" w:rsidR="00976716" w:rsidRDefault="00000000">
      <w:pPr>
        <w:rPr>
          <w:lang w:eastAsia="ja-JP"/>
        </w:rPr>
      </w:pPr>
      <w:r>
        <w:rPr>
          <w:rFonts w:ascii="Yu Gothic UI" w:hAnsi="Yu Gothic UI" w:eastAsia="Yu Gothic UI"/>
          <w:lang w:eastAsia="ja-JP"/>
        </w:rPr>
        <w:t>■ リコールをキャンセルする</w:t>
      </w:r>
    </w:p>
    <w:p w14:paraId="2D9D90A6" w14:textId="01D181E3"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対象のリコールの「</w:t>
      </w:r>
      <w:r w:rsidR="00B42751">
        <w:rPr>
          <w:rFonts w:hint="eastAsia" w:ascii="Yu Gothic UI" w:hAnsi="Yu Gothic UI" w:eastAsia="Yu Gothic UI"/>
          <w:lang w:eastAsia="ja-JP"/>
        </w:rPr>
        <w:t>取消</w:t>
      </w:r>
      <w:r>
        <w:rPr>
          <w:rFonts w:ascii="Yu Gothic UI" w:hAnsi="Yu Gothic UI" w:eastAsia="Yu Gothic UI"/>
          <w:lang w:eastAsia="ja-JP"/>
        </w:rPr>
        <w:t>」ボタンをクリックしてください。</w:t>
      </w:r>
    </w:p>
    <w:p w14:paraId="10C2ECDA"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リコールがキャンセルされ、一覧から消えます。</w:t>
      </w:r>
    </w:p>
    <w:p w14:paraId="210511AF" w14:textId="77777777" w:rsidR="00976716" w:rsidRDefault="00000000">
      <w:pPr>
        <w:spacing w:before="120" w:after="120"/>
        <w:ind w:left="283" w:right="283"/>
        <w:rPr>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「期限超過」タブのリコールは、できるだけ早く対応してください。</w:t>
      </w:r>
    </w:p>
    <w:p w14:paraId="5A8419AD" w14:textId="77777777" w:rsidR="00976716" w:rsidRDefault="00000000">
      <w:pPr>
        <w:rPr>
          <w:lang w:eastAsia="ja-JP"/>
        </w:rPr>
      </w:pPr>
      <w:r>
        <w:rPr>
          <w:rFonts w:ascii="Yu Gothic UI" w:hAnsi="Yu Gothic UI" w:eastAsia="Yu Gothic UI"/>
          <w:lang w:eastAsia="ja-JP"/>
        </w:rPr>
        <w:br w:type="page"/>
      </w:r>
    </w:p>
    <w:p w14:paraId="18D9D70B" w14:textId="77777777" w:rsidR="00976716" w:rsidRDefault="00000000">
      <w:pPr>
        <w:pStyle w:val="1"/>
        <w:rPr>
          <w:lang w:eastAsia="ja-JP"/>
        </w:rPr>
      </w:pPr>
      <w:r>
        <w:rPr>
          <w:rFonts w:ascii="Yu Gothic UI" w:hAnsi="Yu Gothic UI" w:eastAsia="Yu Gothic UI"/>
          <w:lang w:eastAsia="ja-JP"/>
        </w:rPr>
        <w:lastRenderedPageBreak/>
        <w:t xml:space="preserve">6. </w:t>
      </w:r>
      <w:r>
        <w:rPr>
          <w:rFonts w:ascii="Yu Gothic UI" w:hAnsi="Yu Gothic UI" w:eastAsia="Yu Gothic UI"/>
          <w:lang w:eastAsia="ja-JP"/>
        </w:rPr>
        <w:t>案件管理</w:t>
      </w:r>
    </w:p>
    <w:p w14:paraId="781B88A0" w14:textId="77777777" w:rsidR="00976716" w:rsidRDefault="00000000">
      <w:pPr>
        <w:rPr>
          <w:lang w:eastAsia="ja-JP"/>
        </w:rPr>
      </w:pPr>
      <w:r>
        <w:rPr>
          <w:rFonts w:ascii="Yu Gothic UI" w:hAnsi="Yu Gothic UI" w:eastAsia="Yu Gothic UI"/>
          <w:lang w:eastAsia="ja-JP"/>
        </w:rPr>
        <w:t>案件管理画面では、これまでに案件化した企業の一覧と詳細を確認できます。</w:t>
      </w:r>
    </w:p>
    <w:p w14:paraId="44F47D5E" w14:textId="501AA8E7" w:rsidR="00B42751" w:rsidRDefault="00B42751">
      <w:pPr>
        <w:spacing w:before="160" w:after="160"/>
        <w:jc w:val="center"/>
        <w:rPr>
          <w:rFonts w:hint="eastAsia"/>
          <w:lang w:eastAsia="ja-JP"/>
        </w:rPr>
      </w:pPr>
      <w:r w:rsidRPr="00B42751">
        <w:rPr>
          <w:rFonts w:ascii="Yu Gothic UI" w:hAnsi="Yu Gothic UI" w:eastAsia="Yu Gothic UI"/>
          <w:lang w:eastAsia="ja-JP"/>
        </w:rPr>
        <w:drawing>
          <wp:inline distT="0" distB="0" distL="0" distR="0" wp14:anchorId="29CE9809" wp14:editId="5EE9CB2F">
            <wp:extent cx="5040000" cy="1932222"/>
            <wp:effectExtent l="0" t="0" r="0" b="1270"/>
            <wp:docPr id="93038803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88033" name=""/>
                    <pic:cNvPicPr/>
                  </pic:nvPicPr>
                  <pic:blipFill>
                    <a:blip r:embed="rId20"/>
                    <a:stretch>
                      <a:fillRect/>
                    </a:stretch>
                  </pic:blipFill>
                  <pic:spPr>
                    <a:xfrm>
                      <a:off x="0" y="0"/>
                      <a:ext cx="5040000" cy="1932222"/>
                    </a:xfrm>
                    <a:prstGeom prst="rect">
                      <a:avLst/>
                    </a:prstGeom>
                  </pic:spPr>
                </pic:pic>
              </a:graphicData>
            </a:graphic>
          </wp:inline>
        </w:drawing>
      </w:r>
    </w:p>
    <w:p w14:paraId="535554D7" w14:textId="77777777" w:rsidR="00976716" w:rsidRDefault="00000000">
      <w:pPr>
        <w:pStyle w:val="21"/>
        <w:rPr>
          <w:lang w:eastAsia="ja-JP"/>
        </w:rPr>
      </w:pPr>
      <w:r>
        <w:rPr>
          <w:rFonts w:ascii="Yu Gothic UI" w:hAnsi="Yu Gothic UI" w:eastAsia="Yu Gothic UI"/>
          <w:lang w:eastAsia="ja-JP"/>
        </w:rPr>
        <w:t xml:space="preserve">6.1 </w:t>
      </w:r>
      <w:r>
        <w:rPr>
          <w:rFonts w:ascii="Yu Gothic UI" w:hAnsi="Yu Gothic UI" w:eastAsia="Yu Gothic UI"/>
          <w:lang w:eastAsia="ja-JP"/>
        </w:rPr>
        <w:t>案件一覧の確認</w:t>
      </w:r>
    </w:p>
    <w:p w14:paraId="0BA4998B"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案件管理画面を開いてください。案件の一覧が表示されます。</w:t>
      </w:r>
    </w:p>
    <w:p w14:paraId="44A33061"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画面上部のフィルターで、ステータスや日付範囲を指定して絞り込むことができます。</w:t>
      </w:r>
    </w:p>
    <w:p w14:paraId="4383CCA2"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確認したい案件の行をクリックすると、詳細画面が表示されます。</w:t>
      </w:r>
    </w:p>
    <w:p w14:paraId="324E4310" w14:textId="77777777" w:rsidR="00976716" w:rsidRDefault="00000000">
      <w:pPr>
        <w:pStyle w:val="21"/>
      </w:pPr>
      <w:r>
        <w:rPr>
          <w:rFonts w:ascii="Yu Gothic UI" w:hAnsi="Yu Gothic UI" w:eastAsia="Yu Gothic UI"/>
        </w:rPr>
        <w:t xml:space="preserve">6.2 </w:t>
      </w:r>
      <w:r>
        <w:rPr>
          <w:rFonts w:ascii="Yu Gothic UI" w:hAnsi="Yu Gothic UI" w:eastAsia="Yu Gothic UI"/>
        </w:rPr>
        <w:t>案件一覧のタブ</w:t>
      </w:r>
    </w:p>
    <w:tbl>
      <w:tblPr>
        <w:tblStyle w:val="afe"/>
        <w:tblW w:w="0" w:type="auto"/>
        <w:jc w:val="center"/>
        <w:tblLook w:val="04A0" w:firstRow="1" w:lastRow="0" w:firstColumn="1" w:lastColumn="0" w:noHBand="0" w:noVBand="1"/>
      </w:tblPr>
      <w:tblGrid>
        <w:gridCol w:w="2268"/>
        <w:gridCol w:w="6803"/>
      </w:tblGrid>
      <w:tr w:rsidR="00976716" w14:paraId="5B585471" w14:textId="77777777">
        <w:trPr>
          <w:jc w:val="center"/>
        </w:trPr>
        <w:tc>
          <w:tcPr>
            <w:tcW w:w="2268"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7F6F78FA" w14:textId="77777777" w:rsidR="00976716" w:rsidRDefault="00000000">
            <w:pPr>
              <w:spacing w:before="40" w:after="40"/>
              <w:jc w:val="center"/>
            </w:pPr>
            <w:r>
              <w:rPr>
                <w:rFonts w:ascii="Yu Gothic UI" w:hAnsi="Yu Gothic UI" w:eastAsia="Yu Gothic UI"/>
                <w:b/>
                <w:color w:val="FFFFFF"/>
                <w:sz w:val="18"/>
              </w:rPr>
              <w:t>タブ名</w:t>
            </w:r>
          </w:p>
        </w:tc>
        <w:tc>
          <w:tcPr>
            <w:tcW w:w="6803"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7281098D" w14:textId="77777777" w:rsidR="00976716" w:rsidRDefault="00000000">
            <w:pPr>
              <w:spacing w:before="40" w:after="40"/>
              <w:jc w:val="center"/>
            </w:pPr>
            <w:r>
              <w:rPr>
                <w:rFonts w:ascii="Yu Gothic UI" w:hAnsi="Yu Gothic UI" w:eastAsia="Yu Gothic UI"/>
                <w:b/>
                <w:color w:val="FFFFFF"/>
                <w:sz w:val="18"/>
              </w:rPr>
              <w:t>内容</w:t>
            </w:r>
          </w:p>
        </w:tc>
      </w:tr>
      <w:tr w:rsidR="00976716" w14:paraId="0D7E9CF6"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66AC5461" w14:textId="77777777" w:rsidR="00976716" w:rsidRDefault="00000000">
            <w:pPr>
              <w:spacing w:before="40" w:after="40"/>
            </w:pPr>
            <w:r>
              <w:rPr>
                <w:rFonts w:ascii="Yu Gothic UI" w:hAnsi="Yu Gothic UI" w:eastAsia="Yu Gothic UI"/>
                <w:sz w:val="18"/>
              </w:rPr>
              <w:t>現在の案件</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7C2E0B90" w14:textId="77777777" w:rsidR="00976716" w:rsidRDefault="00000000">
            <w:pPr>
              <w:spacing w:before="40" w:after="40"/>
              <w:rPr>
                <w:lang w:eastAsia="ja-JP"/>
              </w:rPr>
            </w:pPr>
            <w:r>
              <w:rPr>
                <w:rFonts w:ascii="Yu Gothic UI" w:hAnsi="Yu Gothic UI" w:eastAsia="Yu Gothic UI"/>
                <w:sz w:val="18"/>
                <w:lang w:eastAsia="ja-JP"/>
              </w:rPr>
              <w:t>現在進行中の案件一覧</w:t>
            </w:r>
          </w:p>
        </w:tc>
      </w:tr>
      <w:tr w:rsidR="00976716" w14:paraId="5087209E"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D583068" w14:textId="77777777" w:rsidR="00976716" w:rsidRDefault="00000000">
            <w:pPr>
              <w:spacing w:before="40" w:after="40"/>
            </w:pPr>
            <w:r>
              <w:rPr>
                <w:rFonts w:ascii="Yu Gothic UI" w:hAnsi="Yu Gothic UI" w:eastAsia="Yu Gothic UI"/>
                <w:sz w:val="18"/>
              </w:rPr>
              <w:t>移行前</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B45D19C" w14:textId="77777777" w:rsidR="00976716" w:rsidRDefault="00000000">
            <w:pPr>
              <w:spacing w:before="40" w:after="40"/>
              <w:rPr>
                <w:lang w:eastAsia="ja-JP"/>
              </w:rPr>
            </w:pPr>
            <w:r>
              <w:rPr>
                <w:rFonts w:ascii="Yu Gothic UI" w:hAnsi="Yu Gothic UI" w:eastAsia="Yu Gothic UI"/>
                <w:sz w:val="18"/>
                <w:lang w:eastAsia="ja-JP"/>
              </w:rPr>
              <w:t>旧システムから移行した案件一覧</w:t>
            </w:r>
          </w:p>
        </w:tc>
      </w:tr>
    </w:tbl>
    <w:p w14:paraId="6AFB2A28" w14:textId="77777777" w:rsidR="00976716" w:rsidRDefault="00000000">
      <w:pPr>
        <w:pStyle w:val="21"/>
        <w:rPr>
          <w:lang w:eastAsia="ja-JP"/>
        </w:rPr>
      </w:pPr>
      <w:r>
        <w:rPr>
          <w:rFonts w:ascii="Yu Gothic UI" w:hAnsi="Yu Gothic UI" w:eastAsia="Yu Gothic UI"/>
          <w:lang w:eastAsia="ja-JP"/>
        </w:rPr>
        <w:t xml:space="preserve">6.3 </w:t>
      </w:r>
      <w:r>
        <w:rPr>
          <w:rFonts w:ascii="Yu Gothic UI" w:hAnsi="Yu Gothic UI" w:eastAsia="Yu Gothic UI"/>
          <w:lang w:eastAsia="ja-JP"/>
        </w:rPr>
        <w:t>案件詳細画面</w:t>
      </w:r>
    </w:p>
    <w:p w14:paraId="408D3BCA" w14:textId="77777777" w:rsidR="00976716" w:rsidRDefault="00000000">
      <w:pPr>
        <w:rPr>
          <w:lang w:eastAsia="ja-JP"/>
        </w:rPr>
      </w:pPr>
      <w:r>
        <w:rPr>
          <w:rFonts w:ascii="Yu Gothic UI" w:hAnsi="Yu Gothic UI" w:eastAsia="Yu Gothic UI"/>
          <w:lang w:eastAsia="ja-JP"/>
        </w:rPr>
        <w:t>案件詳細画面では、以下の情報を確認できます：</w:t>
      </w:r>
    </w:p>
    <w:p w14:paraId="053B8695" w14:textId="77777777" w:rsidR="00976716" w:rsidRDefault="00000000">
      <w:pPr>
        <w:ind w:left="567" w:hanging="283"/>
        <w:rPr>
          <w:lang w:eastAsia="ja-JP"/>
        </w:rPr>
      </w:pPr>
      <w:r>
        <w:rPr>
          <w:rFonts w:ascii="Yu Gothic UI" w:hAnsi="Yu Gothic UI" w:eastAsia="Yu Gothic UI"/>
          <w:lang w:eastAsia="ja-JP"/>
        </w:rPr>
        <w:t>・企業情報（企業名、電話番号、業種など）</w:t>
      </w:r>
    </w:p>
    <w:p w14:paraId="57A6BF92" w14:textId="77777777" w:rsidR="00976716" w:rsidRDefault="00000000">
      <w:pPr>
        <w:ind w:left="567" w:hanging="283"/>
        <w:rPr>
          <w:lang w:eastAsia="ja-JP"/>
        </w:rPr>
      </w:pPr>
      <w:r>
        <w:rPr>
          <w:rFonts w:ascii="Yu Gothic UI" w:hAnsi="Yu Gothic UI" w:eastAsia="Yu Gothic UI"/>
          <w:lang w:eastAsia="ja-JP"/>
        </w:rPr>
        <w:t>・案件情報（ステータス、求人番号、面談日など）</w:t>
      </w:r>
    </w:p>
    <w:p w14:paraId="33101BC8" w14:textId="77777777" w:rsidR="00976716" w:rsidRDefault="00000000">
      <w:pPr>
        <w:ind w:left="567" w:hanging="283"/>
        <w:rPr>
          <w:lang w:eastAsia="ja-JP"/>
        </w:rPr>
      </w:pPr>
      <w:r>
        <w:rPr>
          <w:rFonts w:ascii="Yu Gothic UI" w:hAnsi="Yu Gothic UI" w:eastAsia="Yu Gothic UI"/>
          <w:lang w:eastAsia="ja-JP"/>
        </w:rPr>
        <w:t>・架電履歴（過去の架電結果とメモ）</w:t>
      </w:r>
    </w:p>
    <w:p w14:paraId="0C069609" w14:textId="77777777" w:rsidR="00976716" w:rsidRDefault="00000000">
      <w:pPr>
        <w:ind w:left="567" w:hanging="283"/>
        <w:rPr>
          <w:lang w:eastAsia="ja-JP"/>
        </w:rPr>
      </w:pPr>
      <w:r>
        <w:rPr>
          <w:rFonts w:ascii="Yu Gothic UI" w:hAnsi="Yu Gothic UI" w:eastAsia="Yu Gothic UI"/>
          <w:lang w:eastAsia="ja-JP"/>
        </w:rPr>
        <w:lastRenderedPageBreak/>
        <w:t>・採用情報</w:t>
      </w:r>
    </w:p>
    <w:p w14:paraId="73B68A98" w14:textId="77777777" w:rsidR="00976716" w:rsidRDefault="00000000">
      <w:pPr>
        <w:spacing w:before="120" w:after="120"/>
        <w:ind w:left="283" w:right="283"/>
        <w:rPr>
          <w:lang w:eastAsia="ja-JP"/>
        </w:rPr>
        <w:shd w:fill="FEF3C7" w:val="clear"/>
      </w:pPr>
      <w:r>
        <w:rPr>
          <w:rFonts w:ascii="Yu Gothic UI" w:hAnsi="Yu Gothic UI" w:eastAsia="Yu Gothic UI"/>
          <w:b/>
          <w:color w:val="CC0000"/>
          <w:lang w:eastAsia="ja-JP"/>
        </w:rPr>
        <w:t>【重要】</w:t>
      </w:r>
      <w:r>
        <w:rPr>
          <w:rFonts w:ascii="Yu Gothic UI" w:hAnsi="Yu Gothic UI" w:eastAsia="Yu Gothic UI"/>
          <w:lang w:eastAsia="ja-JP"/>
        </w:rPr>
        <w:t xml:space="preserve"> オペレーターの方は、以下の項目を変更することはできません：</w:t>
      </w:r>
    </w:p>
    <w:p w14:paraId="1C4CBEE5" w14:textId="2041E3B9" w:rsidR="00976716" w:rsidRDefault="00000000" w:rsidP="009D7FE4">
      <w:pPr>
        <w:ind w:left="850" w:hanging="283"/>
        <w:rPr>
          <w:lang w:eastAsia="ja-JP"/>
        </w:rPr>
      </w:pPr>
      <w:r>
        <w:rPr>
          <w:rFonts w:ascii="Yu Gothic UI" w:hAnsi="Yu Gothic UI" w:eastAsia="Yu Gothic UI"/>
          <w:lang w:eastAsia="ja-JP"/>
        </w:rPr>
        <w:t>・右側の3つのチェックボックス（ログ確認、求人済、事前確認）は閲覧のみです</w:t>
      </w:r>
      <w:r>
        <w:rPr>
          <w:rFonts w:ascii="Yu Gothic UI" w:hAnsi="Yu Gothic UI" w:eastAsia="Yu Gothic UI"/>
          <w:lang w:eastAsia="ja-JP"/>
        </w:rPr>
        <w:br w:type="page"/>
      </w:r>
    </w:p>
    <w:p w14:paraId="47442617" w14:textId="77777777" w:rsidR="00976716" w:rsidRDefault="00000000">
      <w:pPr>
        <w:pStyle w:val="1"/>
        <w:rPr>
          <w:lang w:eastAsia="ja-JP"/>
        </w:rPr>
      </w:pPr>
      <w:r>
        <w:rPr>
          <w:rFonts w:ascii="Yu Gothic UI" w:hAnsi="Yu Gothic UI" w:eastAsia="Yu Gothic UI"/>
          <w:lang w:eastAsia="ja-JP"/>
        </w:rPr>
        <w:lastRenderedPageBreak/>
        <w:t>7. AI</w:t>
      </w:r>
      <w:r>
        <w:rPr>
          <w:rFonts w:ascii="Yu Gothic UI" w:hAnsi="Yu Gothic UI" w:eastAsia="Yu Gothic UI"/>
          <w:lang w:eastAsia="ja-JP"/>
        </w:rPr>
        <w:t>評価</w:t>
      </w:r>
    </w:p>
    <w:p w14:paraId="1C762476" w14:textId="068863B4" w:rsidR="00976716" w:rsidRDefault="00000000">
      <w:pPr>
        <w:rPr>
          <w:b/>
          <w:bCs/>
          <w:lang w:eastAsia="ja-JP"/>
        </w:rPr>
      </w:pPr>
      <w:r>
        <w:rPr>
          <w:rFonts w:ascii="Yu Gothic UI" w:hAnsi="Yu Gothic UI" w:eastAsia="Yu Gothic UI"/>
          <w:lang w:eastAsia="ja-JP"/>
        </w:rPr>
        <w:t>AI評価画面では、AIが自動的に評価した通話品質のスコアを確認できます。自分の架電スキルの向上に活用してください。</w:t>
      </w:r>
      <w:r w:rsidR="00884350" w:rsidRPr="00884350">
        <w:rPr>
          <w:rFonts w:hint="eastAsia" w:ascii="Yu Gothic UI" w:hAnsi="Yu Gothic UI" w:eastAsia="Yu Gothic UI"/>
          <w:b/>
          <w:bCs/>
          <w:color w:val="EE0000"/>
          <w:lang w:eastAsia="ja-JP"/>
        </w:rPr>
        <w:t>※</w:t>
      </w:r>
      <w:r w:rsidR="00884350">
        <w:rPr>
          <w:rFonts w:hint="eastAsia" w:ascii="Yu Gothic UI" w:hAnsi="Yu Gothic UI" w:eastAsia="Yu Gothic UI"/>
          <w:b/>
          <w:bCs/>
          <w:color w:val="EE0000"/>
          <w:lang w:eastAsia="ja-JP"/>
        </w:rPr>
        <w:t xml:space="preserve"> </w:t>
      </w:r>
      <w:r w:rsidR="00884350" w:rsidRPr="00884350">
        <w:rPr>
          <w:rFonts w:hint="eastAsia" w:ascii="Yu Gothic UI" w:hAnsi="Yu Gothic UI" w:eastAsia="Yu Gothic UI"/>
          <w:b/>
          <w:bCs/>
          <w:color w:val="EE0000"/>
          <w:lang w:eastAsia="ja-JP"/>
        </w:rPr>
        <w:t>1日2回のみ実行可能</w:t>
      </w:r>
      <w:r w:rsidR="009D7FE4">
        <w:rPr>
          <w:rFonts w:ascii="Yu Gothic UI" w:hAnsi="Yu Gothic UI" w:eastAsia="Yu Gothic UI"/>
          <w:b/>
          <w:bCs/>
          <w:color w:val="EE0000"/>
          <w:lang w:eastAsia="ja-JP"/>
        </w:rPr>
        <w:br/>
      </w:r>
      <w:r w:rsidR="009D7FE4" w:rsidRPr="009D7FE4">
        <w:rPr>
          <w:rFonts w:hint="eastAsia" w:ascii="Yu Gothic UI" w:hAnsi="Yu Gothic UI" w:eastAsia="Yu Gothic UI"/>
          <w:b/>
          <w:bCs/>
          <w:lang w:eastAsia="ja-JP"/>
        </w:rPr>
        <w:t>処理が重く、貸与しているPCでは実行できない可能性があるのでエラーが出た場合は管理者に依頼してください。</w:t>
      </w:r>
    </w:p>
    <w:p w14:paraId="54C2B913" w14:textId="442A21FD" w:rsidR="009D7FE4" w:rsidRDefault="009D7FE4">
      <w:pPr>
        <w:spacing w:before="160" w:after="160"/>
        <w:jc w:val="center"/>
        <w:rPr>
          <w:rFonts w:hint="eastAsia"/>
          <w:lang w:eastAsia="ja-JP"/>
        </w:rPr>
      </w:pPr>
      <w:r w:rsidRPr="009D7FE4">
        <w:rPr>
          <w:rFonts w:ascii="Yu Gothic UI" w:hAnsi="Yu Gothic UI" w:eastAsia="Yu Gothic UI"/>
          <w:lang w:eastAsia="ja-JP"/>
        </w:rPr>
        <w:drawing>
          <wp:inline distT="0" distB="0" distL="0" distR="0" wp14:anchorId="1F66CEB0" wp14:editId="41D6036E">
            <wp:extent cx="5040000" cy="3001666"/>
            <wp:effectExtent l="0" t="0" r="0" b="0"/>
            <wp:docPr id="20644246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24654" name=""/>
                    <pic:cNvPicPr/>
                  </pic:nvPicPr>
                  <pic:blipFill>
                    <a:blip r:embed="rId21"/>
                    <a:stretch>
                      <a:fillRect/>
                    </a:stretch>
                  </pic:blipFill>
                  <pic:spPr>
                    <a:xfrm>
                      <a:off x="0" y="0"/>
                      <a:ext cx="5040000" cy="3001666"/>
                    </a:xfrm>
                    <a:prstGeom prst="rect">
                      <a:avLst/>
                    </a:prstGeom>
                  </pic:spPr>
                </pic:pic>
              </a:graphicData>
            </a:graphic>
          </wp:inline>
        </w:drawing>
      </w:r>
    </w:p>
    <w:p w14:paraId="7B61901D" w14:textId="77777777" w:rsidR="00976716" w:rsidRDefault="00000000">
      <w:pPr>
        <w:pStyle w:val="21"/>
        <w:rPr>
          <w:lang w:eastAsia="ja-JP"/>
        </w:rPr>
      </w:pPr>
      <w:r>
        <w:rPr>
          <w:rFonts w:ascii="Yu Gothic UI" w:hAnsi="Yu Gothic UI" w:eastAsia="Yu Gothic UI"/>
          <w:lang w:eastAsia="ja-JP"/>
        </w:rPr>
        <w:t xml:space="preserve">7.1 </w:t>
      </w:r>
      <w:r>
        <w:rPr>
          <w:rFonts w:ascii="Yu Gothic UI" w:hAnsi="Yu Gothic UI" w:eastAsia="Yu Gothic UI"/>
          <w:lang w:eastAsia="ja-JP"/>
        </w:rPr>
        <w:t>評価の</w:t>
      </w:r>
      <w:r>
        <w:rPr>
          <w:rFonts w:ascii="Yu Gothic UI" w:hAnsi="Yu Gothic UI" w:eastAsia="Yu Gothic UI"/>
          <w:lang w:eastAsia="ja-JP"/>
        </w:rPr>
        <w:t>5</w:t>
      </w:r>
      <w:r>
        <w:rPr>
          <w:rFonts w:ascii="Yu Gothic UI" w:hAnsi="Yu Gothic UI" w:eastAsia="Yu Gothic UI"/>
          <w:lang w:eastAsia="ja-JP"/>
        </w:rPr>
        <w:t>つの観点</w:t>
      </w:r>
    </w:p>
    <w:p w14:paraId="68E2B326" w14:textId="77777777" w:rsidR="00976716" w:rsidRDefault="00000000">
      <w:pPr>
        <w:rPr>
          <w:lang w:eastAsia="ja-JP"/>
        </w:rPr>
      </w:pPr>
      <w:r>
        <w:rPr>
          <w:rFonts w:ascii="Yu Gothic UI" w:hAnsi="Yu Gothic UI" w:eastAsia="Yu Gothic UI"/>
          <w:lang w:eastAsia="ja-JP"/>
        </w:rPr>
        <w:t>AIは、以下の5つの観点で通話を評価します：</w:t>
      </w:r>
    </w:p>
    <w:tbl>
      <w:tblPr>
        <w:tblStyle w:val="afe"/>
        <w:tblW w:w="0" w:type="auto"/>
        <w:jc w:val="center"/>
        <w:tblLook w:val="04A0" w:firstRow="1" w:lastRow="0" w:firstColumn="1" w:lastColumn="0" w:noHBand="0" w:noVBand="1"/>
      </w:tblPr>
      <w:tblGrid>
        <w:gridCol w:w="1984"/>
        <w:gridCol w:w="7087"/>
      </w:tblGrid>
      <w:tr w:rsidR="00976716" w14:paraId="0D318F43" w14:textId="77777777">
        <w:trPr>
          <w:jc w:val="center"/>
        </w:trPr>
        <w:tc>
          <w:tcPr>
            <w:tcW w:w="1984"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5BFFBA81" w14:textId="77777777" w:rsidR="00976716" w:rsidRDefault="00000000">
            <w:pPr>
              <w:spacing w:before="40" w:after="40"/>
              <w:jc w:val="center"/>
            </w:pPr>
            <w:r>
              <w:rPr>
                <w:rFonts w:ascii="Yu Gothic UI" w:hAnsi="Yu Gothic UI" w:eastAsia="Yu Gothic UI"/>
                <w:b/>
                <w:color w:val="FFFFFF"/>
                <w:sz w:val="18"/>
              </w:rPr>
              <w:t>評価項目</w:t>
            </w:r>
          </w:p>
        </w:tc>
        <w:tc>
          <w:tcPr>
            <w:tcW w:w="7087"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7CA2D0CF" w14:textId="77777777" w:rsidR="00976716" w:rsidRDefault="00000000">
            <w:pPr>
              <w:spacing w:before="40" w:after="40"/>
              <w:jc w:val="center"/>
            </w:pPr>
            <w:r>
              <w:rPr>
                <w:rFonts w:ascii="Yu Gothic UI" w:hAnsi="Yu Gothic UI" w:eastAsia="Yu Gothic UI"/>
                <w:b/>
                <w:color w:val="FFFFFF"/>
                <w:sz w:val="18"/>
              </w:rPr>
              <w:t>説明</w:t>
            </w:r>
          </w:p>
        </w:tc>
      </w:tr>
      <w:tr w:rsidR="00976716" w14:paraId="2C9757E1" w14:textId="77777777">
        <w:trPr>
          <w:jc w:val="center"/>
        </w:trPr>
        <w:tc>
          <w:tcPr>
            <w:tcW w:w="1984" w:type="dxa"/>
            <w:shd w:fill="F0F4FF" w:val="clear"/>
            <w:tcBorders>
              <w:top w:val="single" w:sz="4" w:space="0" w:color="D1D5DB"/>
              <w:bottom w:val="single" w:sz="4" w:space="0" w:color="D1D5DB"/>
              <w:left w:val="single" w:sz="4" w:space="0" w:color="D1D5DB"/>
              <w:right w:val="single" w:sz="4" w:space="0" w:color="D1D5DB"/>
            </w:tcBorders>
          </w:tcPr>
          <w:p w14:paraId="4151ACC5" w14:textId="77777777" w:rsidR="00976716" w:rsidRDefault="00000000">
            <w:pPr>
              <w:spacing w:before="40" w:after="40"/>
            </w:pPr>
            <w:r>
              <w:rPr>
                <w:rFonts w:ascii="Yu Gothic UI" w:hAnsi="Yu Gothic UI" w:eastAsia="Yu Gothic UI"/>
                <w:sz w:val="18"/>
              </w:rPr>
              <w:t>オープニング</w:t>
            </w:r>
          </w:p>
        </w:tc>
        <w:tc>
          <w:tcPr>
            <w:tcW w:w="7087" w:type="dxa"/>
            <w:shd w:fill="F0F4FF" w:val="clear"/>
            <w:tcBorders>
              <w:top w:val="single" w:sz="4" w:space="0" w:color="D1D5DB"/>
              <w:bottom w:val="single" w:sz="4" w:space="0" w:color="D1D5DB"/>
              <w:left w:val="single" w:sz="4" w:space="0" w:color="D1D5DB"/>
              <w:right w:val="single" w:sz="4" w:space="0" w:color="D1D5DB"/>
            </w:tcBorders>
          </w:tcPr>
          <w:p w14:paraId="755DDA94" w14:textId="77777777" w:rsidR="00976716" w:rsidRDefault="00000000">
            <w:pPr>
              <w:spacing w:before="40" w:after="40"/>
              <w:rPr>
                <w:lang w:eastAsia="ja-JP"/>
              </w:rPr>
            </w:pPr>
            <w:r>
              <w:rPr>
                <w:rFonts w:ascii="Yu Gothic UI" w:hAnsi="Yu Gothic UI" w:eastAsia="Yu Gothic UI"/>
                <w:sz w:val="18"/>
                <w:lang w:eastAsia="ja-JP"/>
              </w:rPr>
              <w:t>電話の第一声、挨拶、自己紹介の品質</w:t>
            </w:r>
          </w:p>
        </w:tc>
      </w:tr>
      <w:tr w:rsidR="00976716" w14:paraId="3B986F70" w14:textId="77777777">
        <w:trPr>
          <w:jc w:val="center"/>
        </w:trPr>
        <w:tc>
          <w:tcPr>
            <w:tcW w:w="1984"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5130CCF" w14:textId="77777777" w:rsidR="00976716" w:rsidRDefault="00000000">
            <w:pPr>
              <w:spacing w:before="40" w:after="40"/>
            </w:pPr>
            <w:r>
              <w:rPr>
                <w:rFonts w:ascii="Yu Gothic UI" w:hAnsi="Yu Gothic UI" w:eastAsia="Yu Gothic UI"/>
                <w:sz w:val="18"/>
              </w:rPr>
              <w:t>明瞭さ</w:t>
            </w:r>
          </w:p>
        </w:tc>
        <w:tc>
          <w:tcPr>
            <w:tcW w:w="7087"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6DF3247" w14:textId="77777777" w:rsidR="00976716" w:rsidRDefault="00000000">
            <w:pPr>
              <w:spacing w:before="40" w:after="40"/>
              <w:rPr>
                <w:lang w:eastAsia="ja-JP"/>
              </w:rPr>
            </w:pPr>
            <w:r>
              <w:rPr>
                <w:rFonts w:ascii="Yu Gothic UI" w:hAnsi="Yu Gothic UI" w:eastAsia="Yu Gothic UI"/>
                <w:sz w:val="18"/>
                <w:lang w:eastAsia="ja-JP"/>
              </w:rPr>
              <w:t>話し方のわかりやすさ、説明の明確さ</w:t>
            </w:r>
          </w:p>
        </w:tc>
      </w:tr>
      <w:tr w:rsidR="00976716" w14:paraId="5C1219B0" w14:textId="77777777">
        <w:trPr>
          <w:jc w:val="center"/>
        </w:trPr>
        <w:tc>
          <w:tcPr>
            <w:tcW w:w="1984" w:type="dxa"/>
            <w:shd w:fill="F0F4FF" w:val="clear"/>
            <w:tcBorders>
              <w:top w:val="single" w:sz="4" w:space="0" w:color="D1D5DB"/>
              <w:bottom w:val="single" w:sz="4" w:space="0" w:color="D1D5DB"/>
              <w:left w:val="single" w:sz="4" w:space="0" w:color="D1D5DB"/>
              <w:right w:val="single" w:sz="4" w:space="0" w:color="D1D5DB"/>
            </w:tcBorders>
          </w:tcPr>
          <w:p w14:paraId="61F7E484" w14:textId="77777777" w:rsidR="00976716" w:rsidRDefault="00000000">
            <w:pPr>
              <w:spacing w:before="40" w:after="40"/>
            </w:pPr>
            <w:r>
              <w:rPr>
                <w:rFonts w:ascii="Yu Gothic UI" w:hAnsi="Yu Gothic UI" w:eastAsia="Yu Gothic UI"/>
                <w:sz w:val="18"/>
              </w:rPr>
              <w:t>ヒアリング</w:t>
            </w:r>
          </w:p>
        </w:tc>
        <w:tc>
          <w:tcPr>
            <w:tcW w:w="7087" w:type="dxa"/>
            <w:shd w:fill="F0F4FF" w:val="clear"/>
            <w:tcBorders>
              <w:top w:val="single" w:sz="4" w:space="0" w:color="D1D5DB"/>
              <w:bottom w:val="single" w:sz="4" w:space="0" w:color="D1D5DB"/>
              <w:left w:val="single" w:sz="4" w:space="0" w:color="D1D5DB"/>
              <w:right w:val="single" w:sz="4" w:space="0" w:color="D1D5DB"/>
            </w:tcBorders>
          </w:tcPr>
          <w:p w14:paraId="7E068B11" w14:textId="77777777" w:rsidR="00976716" w:rsidRDefault="00000000">
            <w:pPr>
              <w:spacing w:before="40" w:after="40"/>
              <w:rPr>
                <w:lang w:eastAsia="ja-JP"/>
              </w:rPr>
            </w:pPr>
            <w:r>
              <w:rPr>
                <w:rFonts w:ascii="Yu Gothic UI" w:hAnsi="Yu Gothic UI" w:eastAsia="Yu Gothic UI"/>
                <w:sz w:val="18"/>
                <w:lang w:eastAsia="ja-JP"/>
              </w:rPr>
              <w:t>相手のニーズや状況を聞き出す力</w:t>
            </w:r>
          </w:p>
        </w:tc>
      </w:tr>
      <w:tr w:rsidR="00976716" w14:paraId="7ADAE700" w14:textId="77777777">
        <w:trPr>
          <w:jc w:val="center"/>
        </w:trPr>
        <w:tc>
          <w:tcPr>
            <w:tcW w:w="1984"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D70615C" w14:textId="77777777" w:rsidR="00976716" w:rsidRDefault="00000000">
            <w:pPr>
              <w:spacing w:before="40" w:after="40"/>
            </w:pPr>
            <w:r>
              <w:rPr>
                <w:rFonts w:ascii="Yu Gothic UI" w:hAnsi="Yu Gothic UI" w:eastAsia="Yu Gothic UI"/>
                <w:sz w:val="18"/>
              </w:rPr>
              <w:t>切り返し</w:t>
            </w:r>
          </w:p>
        </w:tc>
        <w:tc>
          <w:tcPr>
            <w:tcW w:w="7087"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B53D9E5" w14:textId="77777777" w:rsidR="00976716" w:rsidRDefault="00000000">
            <w:pPr>
              <w:spacing w:before="40" w:after="40"/>
              <w:rPr>
                <w:lang w:eastAsia="ja-JP"/>
              </w:rPr>
            </w:pPr>
            <w:r>
              <w:rPr>
                <w:rFonts w:ascii="Yu Gothic UI" w:hAnsi="Yu Gothic UI" w:eastAsia="Yu Gothic UI"/>
                <w:sz w:val="18"/>
                <w:lang w:eastAsia="ja-JP"/>
              </w:rPr>
              <w:t>断りや質問への対応力</w:t>
            </w:r>
          </w:p>
        </w:tc>
      </w:tr>
      <w:tr w:rsidR="00976716" w14:paraId="6D81D808" w14:textId="77777777">
        <w:trPr>
          <w:jc w:val="center"/>
        </w:trPr>
        <w:tc>
          <w:tcPr>
            <w:tcW w:w="1984" w:type="dxa"/>
            <w:shd w:fill="F0F4FF" w:val="clear"/>
            <w:tcBorders>
              <w:top w:val="single" w:sz="4" w:space="0" w:color="D1D5DB"/>
              <w:bottom w:val="single" w:sz="4" w:space="0" w:color="D1D5DB"/>
              <w:left w:val="single" w:sz="4" w:space="0" w:color="D1D5DB"/>
              <w:right w:val="single" w:sz="4" w:space="0" w:color="D1D5DB"/>
            </w:tcBorders>
          </w:tcPr>
          <w:p w14:paraId="3ADCEFC6" w14:textId="77777777" w:rsidR="00976716" w:rsidRDefault="00000000">
            <w:pPr>
              <w:spacing w:before="40" w:after="40"/>
            </w:pPr>
            <w:r>
              <w:rPr>
                <w:rFonts w:ascii="Yu Gothic UI" w:hAnsi="Yu Gothic UI" w:eastAsia="Yu Gothic UI"/>
                <w:sz w:val="18"/>
              </w:rPr>
              <w:t>クロージング</w:t>
            </w:r>
          </w:p>
        </w:tc>
        <w:tc>
          <w:tcPr>
            <w:tcW w:w="7087" w:type="dxa"/>
            <w:shd w:fill="F0F4FF" w:val="clear"/>
            <w:tcBorders>
              <w:top w:val="single" w:sz="4" w:space="0" w:color="D1D5DB"/>
              <w:bottom w:val="single" w:sz="4" w:space="0" w:color="D1D5DB"/>
              <w:left w:val="single" w:sz="4" w:space="0" w:color="D1D5DB"/>
              <w:right w:val="single" w:sz="4" w:space="0" w:color="D1D5DB"/>
            </w:tcBorders>
          </w:tcPr>
          <w:p w14:paraId="48E753AC" w14:textId="77777777" w:rsidR="00976716" w:rsidRDefault="00000000">
            <w:pPr>
              <w:spacing w:before="40" w:after="40"/>
              <w:rPr>
                <w:lang w:eastAsia="ja-JP"/>
              </w:rPr>
            </w:pPr>
            <w:r>
              <w:rPr>
                <w:rFonts w:ascii="Yu Gothic UI" w:hAnsi="Yu Gothic UI" w:eastAsia="Yu Gothic UI"/>
                <w:sz w:val="18"/>
                <w:lang w:eastAsia="ja-JP"/>
              </w:rPr>
              <w:t>次のアクション（リコール・案件化）への導き方</w:t>
            </w:r>
          </w:p>
        </w:tc>
      </w:tr>
    </w:tbl>
    <w:p w14:paraId="29498FFC" w14:textId="77777777" w:rsidR="00976716" w:rsidRDefault="00000000">
      <w:pPr>
        <w:pStyle w:val="21"/>
        <w:rPr>
          <w:lang w:eastAsia="ja-JP"/>
        </w:rPr>
      </w:pPr>
      <w:r>
        <w:rPr>
          <w:rFonts w:ascii="Yu Gothic UI" w:hAnsi="Yu Gothic UI" w:eastAsia="Yu Gothic UI"/>
          <w:lang w:eastAsia="ja-JP"/>
        </w:rPr>
        <w:lastRenderedPageBreak/>
        <w:t xml:space="preserve">7.2 </w:t>
      </w:r>
      <w:r>
        <w:rPr>
          <w:rFonts w:ascii="Yu Gothic UI" w:hAnsi="Yu Gothic UI" w:eastAsia="Yu Gothic UI"/>
          <w:lang w:eastAsia="ja-JP"/>
        </w:rPr>
        <w:t>評価の確認手順</w:t>
      </w:r>
    </w:p>
    <w:p w14:paraId="062591BD"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AI評価画面を開いてください。自分の架電評価一覧が表示されます。</w:t>
      </w:r>
    </w:p>
    <w:p w14:paraId="6A54B54E"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確認したい架電をクリックしてください。詳細が展開表示されます。</w:t>
      </w:r>
    </w:p>
    <w:p w14:paraId="4EBC73A3"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以下の情報が表示されます：</w:t>
      </w:r>
    </w:p>
    <w:p w14:paraId="2EAD092F" w14:textId="77777777" w:rsidR="00976716" w:rsidRDefault="00000000">
      <w:pPr>
        <w:ind w:left="850" w:hanging="283"/>
        <w:rPr>
          <w:lang w:eastAsia="ja-JP"/>
        </w:rPr>
      </w:pPr>
      <w:r>
        <w:rPr>
          <w:rFonts w:ascii="Yu Gothic UI" w:hAnsi="Yu Gothic UI" w:eastAsia="Yu Gothic UI"/>
          <w:lang w:eastAsia="ja-JP"/>
        </w:rPr>
        <w:t>・通話の要約</w:t>
      </w:r>
    </w:p>
    <w:p w14:paraId="3F46292A" w14:textId="77777777" w:rsidR="00976716" w:rsidRDefault="00000000">
      <w:pPr>
        <w:ind w:left="850" w:hanging="283"/>
        <w:rPr>
          <w:lang w:eastAsia="ja-JP"/>
        </w:rPr>
      </w:pPr>
      <w:r>
        <w:rPr>
          <w:rFonts w:ascii="Yu Gothic UI" w:hAnsi="Yu Gothic UI" w:eastAsia="Yu Gothic UI"/>
          <w:lang w:eastAsia="ja-JP"/>
        </w:rPr>
        <w:t>・良かった点</w:t>
      </w:r>
    </w:p>
    <w:p w14:paraId="01A608FA" w14:textId="77777777" w:rsidR="00976716" w:rsidRDefault="00000000">
      <w:pPr>
        <w:ind w:left="850" w:hanging="283"/>
        <w:rPr>
          <w:lang w:eastAsia="ja-JP"/>
        </w:rPr>
      </w:pPr>
      <w:r>
        <w:rPr>
          <w:rFonts w:ascii="Yu Gothic UI" w:hAnsi="Yu Gothic UI" w:eastAsia="Yu Gothic UI"/>
          <w:lang w:eastAsia="ja-JP"/>
        </w:rPr>
        <w:t>・改善点</w:t>
      </w:r>
    </w:p>
    <w:p w14:paraId="59B314B1" w14:textId="77777777" w:rsidR="00976716" w:rsidRDefault="00000000">
      <w:pPr>
        <w:pStyle w:val="21"/>
        <w:rPr>
          <w:lang w:eastAsia="ja-JP"/>
        </w:rPr>
      </w:pPr>
      <w:r>
        <w:rPr>
          <w:rFonts w:ascii="Yu Gothic UI" w:hAnsi="Yu Gothic UI" w:eastAsia="Yu Gothic UI"/>
          <w:lang w:eastAsia="ja-JP"/>
        </w:rPr>
        <w:t xml:space="preserve">7.3 </w:t>
      </w:r>
      <w:r>
        <w:rPr>
          <w:rFonts w:ascii="Yu Gothic UI" w:hAnsi="Yu Gothic UI" w:eastAsia="Yu Gothic UI"/>
          <w:lang w:eastAsia="ja-JP"/>
        </w:rPr>
        <w:t>一括評価</w:t>
      </w:r>
    </w:p>
    <w:p w14:paraId="462DBB25"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「一括評価」ボタンをクリックしてください。</w:t>
      </w:r>
    </w:p>
    <w:p w14:paraId="63714E82"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評価したい日付を選択してください。</w:t>
      </w:r>
    </w:p>
    <w:p w14:paraId="0CDDC9CA"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その日の全ての架電がAIによって評価されます。</w:t>
      </w:r>
    </w:p>
    <w:p w14:paraId="339307D3" w14:textId="77777777" w:rsidR="00976716" w:rsidRDefault="00000000">
      <w:pPr>
        <w:pStyle w:val="21"/>
        <w:rPr>
          <w:lang w:eastAsia="ja-JP"/>
        </w:rPr>
      </w:pPr>
      <w:r>
        <w:rPr>
          <w:rFonts w:ascii="Yu Gothic UI" w:hAnsi="Yu Gothic UI" w:eastAsia="Yu Gothic UI"/>
          <w:lang w:eastAsia="ja-JP"/>
        </w:rPr>
        <w:t xml:space="preserve">7.4 </w:t>
      </w:r>
      <w:r>
        <w:rPr>
          <w:rFonts w:ascii="Yu Gothic UI" w:hAnsi="Yu Gothic UI" w:eastAsia="Yu Gothic UI"/>
          <w:lang w:eastAsia="ja-JP"/>
        </w:rPr>
        <w:t>通話ログの検索</w:t>
      </w:r>
    </w:p>
    <w:p w14:paraId="2AA00165"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電話番号を入力して検索することで、特定の通話ログを見つけることができます。</w:t>
      </w:r>
    </w:p>
    <w:p w14:paraId="57624E11" w14:textId="77777777" w:rsidR="00976716" w:rsidRDefault="00000000">
      <w:pPr>
        <w:spacing w:before="120" w:after="120"/>
        <w:ind w:left="283" w:right="283"/>
        <w:rPr>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通話の書き起こしが15行未満の短い通話は、AI評価の対象外です。</w:t>
      </w:r>
    </w:p>
    <w:p w14:paraId="7159BBDD" w14:textId="77777777" w:rsidR="00976716" w:rsidRDefault="00000000">
      <w:pPr>
        <w:rPr>
          <w:lang w:eastAsia="ja-JP"/>
        </w:rPr>
      </w:pPr>
      <w:r>
        <w:rPr>
          <w:rFonts w:ascii="Yu Gothic UI" w:hAnsi="Yu Gothic UI" w:eastAsia="Yu Gothic UI"/>
          <w:lang w:eastAsia="ja-JP"/>
        </w:rPr>
        <w:br w:type="page"/>
      </w:r>
    </w:p>
    <w:p w14:paraId="1A88F763" w14:textId="77777777" w:rsidR="00976716" w:rsidRDefault="00000000">
      <w:pPr>
        <w:pStyle w:val="1"/>
        <w:rPr>
          <w:lang w:eastAsia="ja-JP"/>
        </w:rPr>
      </w:pPr>
      <w:r>
        <w:rPr>
          <w:rFonts w:ascii="Yu Gothic UI" w:hAnsi="Yu Gothic UI" w:eastAsia="Yu Gothic UI"/>
          <w:lang w:eastAsia="ja-JP"/>
        </w:rPr>
        <w:lastRenderedPageBreak/>
        <w:t xml:space="preserve">8. </w:t>
      </w:r>
      <w:r>
        <w:rPr>
          <w:rFonts w:ascii="Yu Gothic UI" w:hAnsi="Yu Gothic UI" w:eastAsia="Yu Gothic UI"/>
          <w:lang w:eastAsia="ja-JP"/>
        </w:rPr>
        <w:t>架電結果</w:t>
      </w:r>
    </w:p>
    <w:p w14:paraId="13874C3C" w14:textId="77777777" w:rsidR="00976716" w:rsidRDefault="00000000">
      <w:pPr>
        <w:rPr>
          <w:lang w:eastAsia="ja-JP"/>
        </w:rPr>
      </w:pPr>
      <w:r>
        <w:rPr>
          <w:rFonts w:ascii="Yu Gothic UI" w:hAnsi="Yu Gothic UI" w:eastAsia="Yu Gothic UI"/>
          <w:lang w:eastAsia="ja-JP"/>
        </w:rPr>
        <w:t>架電結果画面では、過去の架電結果を一覧で確認・編集できます。</w:t>
      </w:r>
    </w:p>
    <w:p w14:paraId="0D32DDA6" w14:textId="39F685E8" w:rsidR="009D7FE4" w:rsidRDefault="009D7FE4">
      <w:pPr>
        <w:spacing w:before="160" w:after="160"/>
        <w:jc w:val="center"/>
        <w:rPr>
          <w:rFonts w:hint="eastAsia"/>
          <w:lang w:eastAsia="ja-JP"/>
        </w:rPr>
      </w:pPr>
      <w:r w:rsidRPr="009D7FE4">
        <w:rPr>
          <w:rFonts w:ascii="Yu Gothic UI" w:hAnsi="Yu Gothic UI" w:eastAsia="Yu Gothic UI"/>
          <w:lang w:eastAsia="ja-JP"/>
        </w:rPr>
        <w:drawing>
          <wp:inline distT="0" distB="0" distL="0" distR="0" wp14:anchorId="417BF26B" wp14:editId="58589896">
            <wp:extent cx="5040000" cy="2419444"/>
            <wp:effectExtent l="0" t="0" r="0" b="0"/>
            <wp:docPr id="28691953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19535" name=""/>
                    <pic:cNvPicPr/>
                  </pic:nvPicPr>
                  <pic:blipFill>
                    <a:blip r:embed="rId22"/>
                    <a:stretch>
                      <a:fillRect/>
                    </a:stretch>
                  </pic:blipFill>
                  <pic:spPr>
                    <a:xfrm>
                      <a:off x="0" y="0"/>
                      <a:ext cx="5040000" cy="2419444"/>
                    </a:xfrm>
                    <a:prstGeom prst="rect">
                      <a:avLst/>
                    </a:prstGeom>
                  </pic:spPr>
                </pic:pic>
              </a:graphicData>
            </a:graphic>
          </wp:inline>
        </w:drawing>
      </w:r>
    </w:p>
    <w:p w14:paraId="48846746" w14:textId="77777777" w:rsidR="00976716" w:rsidRDefault="00000000">
      <w:pPr>
        <w:pStyle w:val="21"/>
        <w:rPr>
          <w:lang w:eastAsia="ja-JP"/>
        </w:rPr>
      </w:pPr>
      <w:r>
        <w:rPr>
          <w:rFonts w:ascii="Yu Gothic UI" w:hAnsi="Yu Gothic UI" w:eastAsia="Yu Gothic UI"/>
          <w:lang w:eastAsia="ja-JP"/>
        </w:rPr>
        <w:t xml:space="preserve">8.1 </w:t>
      </w:r>
      <w:r>
        <w:rPr>
          <w:rFonts w:ascii="Yu Gothic UI" w:hAnsi="Yu Gothic UI" w:eastAsia="Yu Gothic UI"/>
          <w:lang w:eastAsia="ja-JP"/>
        </w:rPr>
        <w:t>架電結果の確認</w:t>
      </w:r>
    </w:p>
    <w:p w14:paraId="3A834ABF" w14:textId="77777777" w:rsidR="009D7FE4" w:rsidRPr="009D7FE4" w:rsidRDefault="009D7FE4" w:rsidP="009D7FE4">
      <w:pPr>
        <w:rPr>
          <w:rFonts w:hint="eastAsia"/>
          <w:lang w:eastAsia="ja-JP"/>
        </w:rPr>
      </w:pPr>
    </w:p>
    <w:p w14:paraId="1A7ABB3A"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架電結果画面を開いてください。</w:t>
      </w:r>
    </w:p>
    <w:p w14:paraId="716D6EE4"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画面上部のフィルターで絞り込むことができます：</w:t>
      </w:r>
    </w:p>
    <w:p w14:paraId="0E442455" w14:textId="77777777" w:rsidR="00976716" w:rsidRDefault="00000000">
      <w:pPr>
        <w:ind w:left="850" w:hanging="283"/>
        <w:rPr>
          <w:lang w:eastAsia="ja-JP"/>
        </w:rPr>
      </w:pPr>
      <w:r>
        <w:rPr>
          <w:rFonts w:ascii="Yu Gothic UI" w:hAnsi="Yu Gothic UI" w:eastAsia="Yu Gothic UI"/>
          <w:lang w:eastAsia="ja-JP"/>
        </w:rPr>
        <w:t>・日別 / 期間 / 全て：表示する期間を選択</w:t>
      </w:r>
    </w:p>
    <w:p w14:paraId="67327BF6" w14:textId="77777777" w:rsidR="00976716" w:rsidRDefault="00000000">
      <w:pPr>
        <w:ind w:left="850" w:hanging="283"/>
        <w:rPr>
          <w:lang w:eastAsia="ja-JP"/>
        </w:rPr>
      </w:pPr>
      <w:r>
        <w:rPr>
          <w:rFonts w:ascii="Yu Gothic UI" w:hAnsi="Yu Gothic UI" w:eastAsia="Yu Gothic UI"/>
          <w:lang w:eastAsia="ja-JP"/>
        </w:rPr>
        <w:t>・結果コード：特定の結果で絞り込み</w:t>
      </w:r>
    </w:p>
    <w:p w14:paraId="16CA7738" w14:textId="77777777" w:rsidR="00976716" w:rsidRDefault="00000000">
      <w:pPr>
        <w:ind w:left="850" w:hanging="283"/>
        <w:rPr>
          <w:lang w:eastAsia="ja-JP"/>
        </w:rPr>
      </w:pPr>
      <w:r>
        <w:rPr>
          <w:rFonts w:ascii="Yu Gothic UI" w:hAnsi="Yu Gothic UI" w:eastAsia="Yu Gothic UI"/>
          <w:lang w:eastAsia="ja-JP"/>
        </w:rPr>
        <w:t>・検索：キーワードで検索</w:t>
      </w:r>
    </w:p>
    <w:p w14:paraId="704C5391" w14:textId="77777777" w:rsidR="00976716" w:rsidRDefault="00000000">
      <w:pPr>
        <w:pStyle w:val="21"/>
        <w:rPr>
          <w:lang w:eastAsia="ja-JP"/>
        </w:rPr>
      </w:pPr>
      <w:r>
        <w:rPr>
          <w:rFonts w:ascii="Yu Gothic UI" w:hAnsi="Yu Gothic UI" w:eastAsia="Yu Gothic UI"/>
          <w:lang w:eastAsia="ja-JP"/>
        </w:rPr>
        <w:t xml:space="preserve">8.2 </w:t>
      </w:r>
      <w:r>
        <w:rPr>
          <w:rFonts w:ascii="Yu Gothic UI" w:hAnsi="Yu Gothic UI" w:eastAsia="Yu Gothic UI"/>
          <w:lang w:eastAsia="ja-JP"/>
        </w:rPr>
        <w:t>架電結果の編集</w:t>
      </w:r>
    </w:p>
    <w:p w14:paraId="3B2ED2AB" w14:textId="77777777" w:rsidR="00976716" w:rsidRDefault="00000000">
      <w:pPr>
        <w:rPr>
          <w:lang w:eastAsia="ja-JP"/>
        </w:rPr>
      </w:pPr>
      <w:r>
        <w:rPr>
          <w:rFonts w:ascii="Yu Gothic UI" w:hAnsi="Yu Gothic UI" w:eastAsia="Yu Gothic UI"/>
          <w:lang w:eastAsia="ja-JP"/>
        </w:rPr>
        <w:t>架電結果は、一覧画面上で直接編集（インライン編集）できます：</w:t>
      </w:r>
    </w:p>
    <w:p w14:paraId="0E54C0AB" w14:textId="77777777" w:rsidR="00976716" w:rsidRDefault="00000000">
      <w:pPr>
        <w:ind w:left="567" w:hanging="283"/>
        <w:rPr>
          <w:lang w:eastAsia="ja-JP"/>
        </w:rPr>
      </w:pPr>
      <w:r>
        <w:rPr>
          <w:rFonts w:ascii="Yu Gothic UI" w:hAnsi="Yu Gothic UI" w:eastAsia="Yu Gothic UI"/>
          <w:lang w:eastAsia="ja-JP"/>
        </w:rPr>
        <w:t>・結果コードの変更</w:t>
      </w:r>
    </w:p>
    <w:p w14:paraId="64700BBA" w14:textId="77777777" w:rsidR="00976716" w:rsidRDefault="00000000">
      <w:pPr>
        <w:ind w:left="567" w:hanging="283"/>
        <w:rPr>
          <w:lang w:eastAsia="ja-JP"/>
        </w:rPr>
      </w:pPr>
      <w:r>
        <w:rPr>
          <w:rFonts w:ascii="Yu Gothic UI" w:hAnsi="Yu Gothic UI" w:eastAsia="Yu Gothic UI"/>
          <w:lang w:eastAsia="ja-JP"/>
        </w:rPr>
        <w:t>・メモの編集</w:t>
      </w:r>
    </w:p>
    <w:p w14:paraId="397ED3D5" w14:textId="77777777" w:rsidR="00976716" w:rsidRDefault="00000000">
      <w:pPr>
        <w:ind w:left="567" w:hanging="283"/>
        <w:rPr>
          <w:lang w:eastAsia="ja-JP"/>
        </w:rPr>
      </w:pPr>
      <w:r>
        <w:rPr>
          <w:rFonts w:ascii="Yu Gothic UI" w:hAnsi="Yu Gothic UI" w:eastAsia="Yu Gothic UI"/>
          <w:lang w:eastAsia="ja-JP"/>
        </w:rPr>
        <w:t>・接続フラグ（有効接続・担当接続）の変更</w:t>
      </w:r>
    </w:p>
    <w:p w14:paraId="5191767B" w14:textId="77777777" w:rsidR="00976716" w:rsidRDefault="00000000">
      <w:pPr>
        <w:pStyle w:val="21"/>
        <w:rPr>
          <w:lang w:eastAsia="ja-JP"/>
        </w:rPr>
      </w:pPr>
      <w:r>
        <w:rPr>
          <w:rFonts w:ascii="Yu Gothic UI" w:hAnsi="Yu Gothic UI" w:eastAsia="Yu Gothic UI"/>
          <w:lang w:eastAsia="ja-JP"/>
        </w:rPr>
        <w:lastRenderedPageBreak/>
        <w:t xml:space="preserve">8.3 </w:t>
      </w:r>
      <w:r>
        <w:rPr>
          <w:rFonts w:ascii="Yu Gothic UI" w:hAnsi="Yu Gothic UI" w:eastAsia="Yu Gothic UI"/>
          <w:lang w:eastAsia="ja-JP"/>
        </w:rPr>
        <w:t>表示される情報</w:t>
      </w:r>
    </w:p>
    <w:p w14:paraId="547B404C" w14:textId="77777777" w:rsidR="00976716" w:rsidRDefault="00000000">
      <w:pPr>
        <w:rPr>
          <w:lang w:eastAsia="ja-JP"/>
        </w:rPr>
      </w:pPr>
      <w:r>
        <w:rPr>
          <w:rFonts w:ascii="Yu Gothic UI" w:hAnsi="Yu Gothic UI" w:eastAsia="Yu Gothic UI"/>
          <w:lang w:eastAsia="ja-JP"/>
        </w:rPr>
        <w:t>各架電結果には以下の情報が表示されます：</w:t>
      </w:r>
    </w:p>
    <w:p w14:paraId="175E87DE" w14:textId="77777777" w:rsidR="00976716" w:rsidRDefault="00000000">
      <w:pPr>
        <w:ind w:left="567" w:hanging="283"/>
        <w:rPr>
          <w:lang w:eastAsia="ja-JP"/>
        </w:rPr>
      </w:pPr>
      <w:r>
        <w:rPr>
          <w:rFonts w:ascii="Yu Gothic UI" w:hAnsi="Yu Gothic UI" w:eastAsia="Yu Gothic UI"/>
          <w:lang w:eastAsia="ja-JP"/>
        </w:rPr>
        <w:t>・架電日時</w:t>
      </w:r>
    </w:p>
    <w:p w14:paraId="208F047A" w14:textId="77777777" w:rsidR="00976716" w:rsidRDefault="00000000">
      <w:pPr>
        <w:ind w:left="567" w:hanging="283"/>
        <w:rPr>
          <w:lang w:eastAsia="ja-JP"/>
        </w:rPr>
      </w:pPr>
      <w:r>
        <w:rPr>
          <w:rFonts w:ascii="Yu Gothic UI" w:hAnsi="Yu Gothic UI" w:eastAsia="Yu Gothic UI"/>
          <w:lang w:eastAsia="ja-JP"/>
        </w:rPr>
        <w:t>・企業名・電話番号</w:t>
      </w:r>
    </w:p>
    <w:p w14:paraId="29AB71F8" w14:textId="77777777" w:rsidR="00976716" w:rsidRDefault="00000000">
      <w:pPr>
        <w:ind w:left="567" w:hanging="283"/>
        <w:rPr>
          <w:lang w:eastAsia="ja-JP"/>
        </w:rPr>
      </w:pPr>
      <w:r>
        <w:rPr>
          <w:rFonts w:ascii="Yu Gothic UI" w:hAnsi="Yu Gothic UI" w:eastAsia="Yu Gothic UI"/>
          <w:lang w:eastAsia="ja-JP"/>
        </w:rPr>
        <w:t>・結果コード</w:t>
      </w:r>
    </w:p>
    <w:p w14:paraId="31401308" w14:textId="77777777" w:rsidR="00976716" w:rsidRDefault="00000000">
      <w:pPr>
        <w:ind w:left="567" w:hanging="283"/>
        <w:rPr>
          <w:lang w:eastAsia="ja-JP"/>
        </w:rPr>
      </w:pPr>
      <w:r>
        <w:rPr>
          <w:rFonts w:ascii="Yu Gothic UI" w:hAnsi="Yu Gothic UI" w:eastAsia="Yu Gothic UI"/>
          <w:lang w:eastAsia="ja-JP"/>
        </w:rPr>
        <w:t>・通話時間</w:t>
      </w:r>
    </w:p>
    <w:p w14:paraId="0226EEE1" w14:textId="77777777" w:rsidR="00976716" w:rsidRDefault="00000000">
      <w:pPr>
        <w:ind w:left="567" w:hanging="283"/>
        <w:rPr>
          <w:lang w:eastAsia="ja-JP"/>
        </w:rPr>
      </w:pPr>
      <w:r>
        <w:rPr>
          <w:rFonts w:ascii="Yu Gothic UI" w:hAnsi="Yu Gothic UI" w:eastAsia="Yu Gothic UI"/>
          <w:lang w:eastAsia="ja-JP"/>
        </w:rPr>
        <w:t>・メモ</w:t>
      </w:r>
    </w:p>
    <w:p w14:paraId="2AA6E077" w14:textId="77777777" w:rsidR="00976716" w:rsidRDefault="00000000">
      <w:pPr>
        <w:ind w:left="567" w:hanging="283"/>
        <w:rPr>
          <w:lang w:eastAsia="ja-JP"/>
        </w:rPr>
      </w:pPr>
      <w:r>
        <w:rPr>
          <w:rFonts w:ascii="Yu Gothic UI" w:hAnsi="Yu Gothic UI" w:eastAsia="Yu Gothic UI"/>
          <w:lang w:eastAsia="ja-JP"/>
        </w:rPr>
        <w:t>・通話書き起こし（音声テキスト）</w:t>
      </w:r>
    </w:p>
    <w:p w14:paraId="5EFE0DF2" w14:textId="77777777" w:rsidR="00976716" w:rsidRDefault="00000000">
      <w:pPr>
        <w:rPr>
          <w:lang w:eastAsia="ja-JP"/>
        </w:rPr>
      </w:pPr>
      <w:r>
        <w:rPr>
          <w:rFonts w:ascii="Yu Gothic UI" w:hAnsi="Yu Gothic UI" w:eastAsia="Yu Gothic UI"/>
          <w:lang w:eastAsia="ja-JP"/>
        </w:rPr>
        <w:br w:type="page"/>
      </w:r>
    </w:p>
    <w:p w14:paraId="5369F027" w14:textId="77777777" w:rsidR="00976716" w:rsidRDefault="00000000">
      <w:pPr>
        <w:pStyle w:val="1"/>
        <w:rPr>
          <w:lang w:eastAsia="ja-JP"/>
        </w:rPr>
      </w:pPr>
      <w:r>
        <w:rPr>
          <w:rFonts w:ascii="Yu Gothic UI" w:hAnsi="Yu Gothic UI" w:eastAsia="Yu Gothic UI"/>
          <w:lang w:eastAsia="ja-JP"/>
        </w:rPr>
        <w:lastRenderedPageBreak/>
        <w:t xml:space="preserve">9. </w:t>
      </w:r>
      <w:r>
        <w:rPr>
          <w:rFonts w:ascii="Yu Gothic UI" w:hAnsi="Yu Gothic UI" w:eastAsia="Yu Gothic UI"/>
          <w:lang w:eastAsia="ja-JP"/>
        </w:rPr>
        <w:t>架電リスト管理</w:t>
      </w:r>
    </w:p>
    <w:p w14:paraId="222EEFF2" w14:textId="77777777" w:rsidR="00976716" w:rsidRDefault="00000000">
      <w:pPr>
        <w:rPr>
          <w:lang w:eastAsia="ja-JP"/>
        </w:rPr>
      </w:pPr>
      <w:r>
        <w:rPr>
          <w:rFonts w:ascii="Yu Gothic UI" w:hAnsi="Yu Gothic UI" w:eastAsia="Yu Gothic UI"/>
          <w:lang w:eastAsia="ja-JP"/>
        </w:rPr>
        <w:t>架電リスト管理画面では、架電対象の企業リストを管理できます。</w:t>
      </w:r>
    </w:p>
    <w:p w14:paraId="651CD44E" w14:textId="7A2198A9" w:rsidR="009D7FE4" w:rsidRDefault="009D7FE4">
      <w:pPr>
        <w:spacing w:before="160" w:after="160"/>
        <w:jc w:val="center"/>
        <w:rPr>
          <w:rFonts w:hint="eastAsia"/>
          <w:lang w:eastAsia="ja-JP"/>
        </w:rPr>
      </w:pPr>
      <w:r w:rsidRPr="009D7FE4">
        <w:rPr>
          <w:rFonts w:ascii="Yu Gothic UI" w:hAnsi="Yu Gothic UI" w:eastAsia="Yu Gothic UI"/>
          <w:lang w:eastAsia="ja-JP"/>
        </w:rPr>
        <w:drawing>
          <wp:inline distT="0" distB="0" distL="0" distR="0" wp14:anchorId="75EA7D5C" wp14:editId="4F090CFF">
            <wp:extent cx="5040000" cy="3030000"/>
            <wp:effectExtent l="0" t="0" r="0" b="3810"/>
            <wp:docPr id="2430077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07757" name=""/>
                    <pic:cNvPicPr/>
                  </pic:nvPicPr>
                  <pic:blipFill>
                    <a:blip r:embed="rId23"/>
                    <a:stretch>
                      <a:fillRect/>
                    </a:stretch>
                  </pic:blipFill>
                  <pic:spPr>
                    <a:xfrm>
                      <a:off x="0" y="0"/>
                      <a:ext cx="5040000" cy="3030000"/>
                    </a:xfrm>
                    <a:prstGeom prst="rect">
                      <a:avLst/>
                    </a:prstGeom>
                  </pic:spPr>
                </pic:pic>
              </a:graphicData>
            </a:graphic>
          </wp:inline>
        </w:drawing>
      </w:r>
    </w:p>
    <w:p w14:paraId="7DB7E057" w14:textId="77777777" w:rsidR="00976716" w:rsidRDefault="00000000">
      <w:pPr>
        <w:pStyle w:val="21"/>
        <w:rPr>
          <w:lang w:eastAsia="ja-JP"/>
        </w:rPr>
      </w:pPr>
      <w:r>
        <w:rPr>
          <w:rFonts w:ascii="Yu Gothic UI" w:hAnsi="Yu Gothic UI" w:eastAsia="Yu Gothic UI"/>
          <w:lang w:eastAsia="ja-JP"/>
        </w:rPr>
        <w:t xml:space="preserve">9.1 </w:t>
      </w:r>
      <w:r>
        <w:rPr>
          <w:rFonts w:ascii="Yu Gothic UI" w:hAnsi="Yu Gothic UI" w:eastAsia="Yu Gothic UI"/>
          <w:lang w:eastAsia="ja-JP"/>
        </w:rPr>
        <w:t>リストのインポート</w:t>
      </w:r>
    </w:p>
    <w:p w14:paraId="12266A1C" w14:textId="77777777" w:rsidR="00976716" w:rsidRDefault="00000000">
      <w:pPr>
        <w:rPr>
          <w:lang w:eastAsia="ja-JP"/>
        </w:rPr>
      </w:pPr>
      <w:r>
        <w:rPr>
          <w:rFonts w:ascii="Yu Gothic UI" w:hAnsi="Yu Gothic UI" w:eastAsia="Yu Gothic UI"/>
          <w:lang w:eastAsia="ja-JP"/>
        </w:rPr>
        <w:t>企業リストをファイルからインポートする手順です：</w:t>
      </w:r>
    </w:p>
    <w:p w14:paraId="66C17B6D"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架電リスト管理画面を開いてください。</w:t>
      </w:r>
    </w:p>
    <w:p w14:paraId="27A8FAD6"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ファイルアップロードエリアに、企業リストのファイルをアップロードしてください。</w:t>
      </w:r>
    </w:p>
    <w:p w14:paraId="18ABAF59"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対応ファイル形式：</w:t>
      </w:r>
    </w:p>
    <w:p w14:paraId="0D72A760" w14:textId="77777777" w:rsidR="00976716" w:rsidRDefault="00000000">
      <w:pPr>
        <w:ind w:left="850" w:hanging="283"/>
        <w:rPr>
          <w:lang w:eastAsia="ja-JP"/>
        </w:rPr>
      </w:pPr>
      <w:r>
        <w:rPr>
          <w:rFonts w:ascii="Yu Gothic UI" w:hAnsi="Yu Gothic UI" w:eastAsia="Yu Gothic UI"/>
          <w:lang w:eastAsia="ja-JP"/>
        </w:rPr>
        <w:t>・CSV形式（.csv）</w:t>
      </w:r>
    </w:p>
    <w:p w14:paraId="028BD0A4" w14:textId="77777777" w:rsidR="00976716" w:rsidRDefault="00000000">
      <w:pPr>
        <w:ind w:left="850" w:hanging="283"/>
        <w:rPr>
          <w:lang w:eastAsia="ja-JP"/>
        </w:rPr>
      </w:pPr>
      <w:r>
        <w:rPr>
          <w:rFonts w:ascii="Yu Gothic UI" w:hAnsi="Yu Gothic UI" w:eastAsia="Yu Gothic UI"/>
          <w:lang w:eastAsia="ja-JP"/>
        </w:rPr>
        <w:t>・Excel形式（.xls / .xlsx）</w:t>
      </w:r>
    </w:p>
    <w:p w14:paraId="48CFD0FC" w14:textId="77777777" w:rsidR="00976716" w:rsidRDefault="00000000">
      <w:pPr>
        <w:ind w:left="567"/>
        <w:rPr>
          <w:lang w:eastAsia="ja-JP"/>
        </w:rPr>
      </w:pPr>
      <w:r>
        <w:rPr>
          <w:rFonts w:ascii="Yu Gothic UI" w:hAnsi="Yu Gothic UI" w:eastAsia="Yu Gothic UI"/>
          <w:b/>
          <w:lang w:eastAsia="ja-JP"/>
        </w:rPr>
        <w:t xml:space="preserve">4. </w:t>
      </w:r>
      <w:r>
        <w:rPr>
          <w:rFonts w:ascii="Yu Gothic UI" w:hAnsi="Yu Gothic UI" w:eastAsia="Yu Gothic UI"/>
          <w:lang w:eastAsia="ja-JP"/>
        </w:rPr>
        <w:t>アップロードが完了すると、企業リストに反映されます。</w:t>
      </w:r>
    </w:p>
    <w:p w14:paraId="6791303C" w14:textId="77777777" w:rsidR="00976716" w:rsidRDefault="00000000">
      <w:pPr>
        <w:pStyle w:val="21"/>
        <w:rPr>
          <w:lang w:eastAsia="ja-JP"/>
        </w:rPr>
      </w:pPr>
      <w:r>
        <w:rPr>
          <w:rFonts w:ascii="Yu Gothic UI" w:hAnsi="Yu Gothic UI" w:eastAsia="Yu Gothic UI"/>
          <w:lang w:eastAsia="ja-JP"/>
        </w:rPr>
        <w:t xml:space="preserve">9.2 </w:t>
      </w:r>
      <w:r>
        <w:rPr>
          <w:rFonts w:ascii="Yu Gothic UI" w:hAnsi="Yu Gothic UI" w:eastAsia="Yu Gothic UI"/>
          <w:lang w:eastAsia="ja-JP"/>
        </w:rPr>
        <w:t>手動入力</w:t>
      </w:r>
    </w:p>
    <w:p w14:paraId="47F452BA" w14:textId="77777777" w:rsidR="00976716" w:rsidRDefault="00000000">
      <w:pPr>
        <w:rPr>
          <w:lang w:eastAsia="ja-JP"/>
        </w:rPr>
      </w:pPr>
      <w:r>
        <w:rPr>
          <w:rFonts w:ascii="Yu Gothic UI" w:hAnsi="Yu Gothic UI" w:eastAsia="Yu Gothic UI"/>
          <w:lang w:eastAsia="ja-JP"/>
        </w:rPr>
        <w:t>ファイルを使わずに、手動で企業情報を入力することもできます：</w:t>
      </w:r>
    </w:p>
    <w:p w14:paraId="031676C0"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手動入力画面で企業情報を入力してください。</w:t>
      </w:r>
    </w:p>
    <w:p w14:paraId="0FD65AAD" w14:textId="77777777" w:rsidR="00976716" w:rsidRDefault="00000000">
      <w:pPr>
        <w:ind w:left="567"/>
        <w:rPr>
          <w:lang w:eastAsia="ja-JP"/>
        </w:rPr>
      </w:pPr>
      <w:r>
        <w:rPr>
          <w:rFonts w:ascii="Yu Gothic UI" w:hAnsi="Yu Gothic UI" w:eastAsia="Yu Gothic UI"/>
          <w:b/>
          <w:lang w:eastAsia="ja-JP"/>
        </w:rPr>
        <w:lastRenderedPageBreak/>
        <w:t xml:space="preserve">2. </w:t>
      </w:r>
      <w:r>
        <w:rPr>
          <w:rFonts w:ascii="Yu Gothic UI" w:hAnsi="Yu Gothic UI" w:eastAsia="Yu Gothic UI"/>
          <w:lang w:eastAsia="ja-JP"/>
        </w:rPr>
        <w:t>保存してください。</w:t>
      </w:r>
    </w:p>
    <w:p w14:paraId="2D6157CC" w14:textId="77777777" w:rsidR="00976716" w:rsidRDefault="00000000">
      <w:pPr>
        <w:pStyle w:val="21"/>
        <w:rPr>
          <w:lang w:eastAsia="ja-JP"/>
        </w:rPr>
      </w:pPr>
      <w:r>
        <w:rPr>
          <w:rFonts w:ascii="Yu Gothic UI" w:hAnsi="Yu Gothic UI" w:eastAsia="Yu Gothic UI"/>
          <w:lang w:eastAsia="ja-JP"/>
        </w:rPr>
        <w:t xml:space="preserve">9.3 </w:t>
      </w:r>
      <w:r>
        <w:rPr>
          <w:rFonts w:ascii="Yu Gothic UI" w:hAnsi="Yu Gothic UI" w:eastAsia="Yu Gothic UI"/>
          <w:lang w:eastAsia="ja-JP"/>
        </w:rPr>
        <w:t>リストの確認</w:t>
      </w:r>
    </w:p>
    <w:p w14:paraId="0A71F964"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インポート済みの企業一覧が表示されます。</w:t>
      </w:r>
    </w:p>
    <w:p w14:paraId="5179215B"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フィルター機能で絞り込みができます。</w:t>
      </w:r>
    </w:p>
    <w:p w14:paraId="3D093140" w14:textId="77777777" w:rsidR="009D7FE4" w:rsidRDefault="00000000" w:rsidP="009D7FE4">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「ピックアップ」ボタンをクリックすると、その企業がロックされ、架電画面に移動します。</w:t>
      </w:r>
    </w:p>
    <w:p w14:paraId="0E2526C7" w14:textId="7EF8843C" w:rsidR="009D7FE4" w:rsidRPr="009D7FE4" w:rsidRDefault="009D7FE4" w:rsidP="009D7FE4">
      <w:pPr>
        <w:spacing w:before="120" w:after="120"/>
        <w:ind w:left="283" w:right="283"/>
        <w:rPr>
          <w:rFonts w:hint="eastAsia"/>
          <w:b/>
          <w:color w:val="EE0000"/>
          <w:lang w:eastAsia="ja-JP"/>
        </w:rPr>
        <w:shd w:fill="FEF3C7" w:val="clear"/>
      </w:pPr>
      <w:r w:rsidRPr="009D7FE4">
        <w:rPr>
          <w:rFonts w:hint="eastAsia" w:ascii="Yu Gothic UI" w:hAnsi="Yu Gothic UI" w:eastAsia="Yu Gothic UI"/>
          <w:b/>
          <w:color w:val="EE0000"/>
          <w:lang w:eastAsia="ja-JP"/>
        </w:rPr>
        <w:t>※インポートしたリストについては自分リストに表示されます。</w:t>
      </w:r>
    </w:p>
    <w:p w14:paraId="692981A5" w14:textId="77777777" w:rsidR="00976716" w:rsidRDefault="00000000">
      <w:pPr>
        <w:rPr>
          <w:lang w:eastAsia="ja-JP"/>
        </w:rPr>
      </w:pPr>
      <w:r>
        <w:rPr>
          <w:rFonts w:ascii="Yu Gothic UI" w:hAnsi="Yu Gothic UI" w:eastAsia="Yu Gothic UI"/>
          <w:lang w:eastAsia="ja-JP"/>
        </w:rPr>
        <w:br w:type="page"/>
      </w:r>
    </w:p>
    <w:p w14:paraId="785F7A4B" w14:textId="77777777" w:rsidR="00976716" w:rsidRDefault="00000000">
      <w:pPr>
        <w:pStyle w:val="1"/>
        <w:rPr>
          <w:lang w:eastAsia="ja-JP"/>
        </w:rPr>
      </w:pPr>
      <w:r>
        <w:rPr>
          <w:rFonts w:ascii="Yu Gothic UI" w:hAnsi="Yu Gothic UI" w:eastAsia="Yu Gothic UI"/>
          <w:lang w:eastAsia="ja-JP"/>
        </w:rPr>
        <w:lastRenderedPageBreak/>
        <w:t xml:space="preserve">10. </w:t>
      </w:r>
      <w:r>
        <w:rPr>
          <w:rFonts w:ascii="Yu Gothic UI" w:hAnsi="Yu Gothic UI" w:eastAsia="Yu Gothic UI"/>
          <w:lang w:eastAsia="ja-JP"/>
        </w:rPr>
        <w:t>メッセージ</w:t>
      </w:r>
    </w:p>
    <w:p w14:paraId="01E389E8" w14:textId="77777777" w:rsidR="00976716" w:rsidRDefault="00000000">
      <w:pPr>
        <w:rPr>
          <w:lang w:eastAsia="ja-JP"/>
        </w:rPr>
      </w:pPr>
      <w:r>
        <w:rPr>
          <w:rFonts w:ascii="Yu Gothic UI" w:hAnsi="Yu Gothic UI" w:eastAsia="Yu Gothic UI"/>
          <w:lang w:eastAsia="ja-JP"/>
        </w:rPr>
        <w:t>メッセージ機能では、管理者への要望やフィードバックを送信できます。</w:t>
      </w:r>
    </w:p>
    <w:p w14:paraId="112E4A19" w14:textId="77777777" w:rsidR="00976716" w:rsidRDefault="00000000">
      <w:pPr>
        <w:pStyle w:val="21"/>
        <w:rPr>
          <w:lang w:eastAsia="ja-JP"/>
        </w:rPr>
      </w:pPr>
      <w:r>
        <w:rPr>
          <w:rFonts w:ascii="Yu Gothic UI" w:hAnsi="Yu Gothic UI" w:eastAsia="Yu Gothic UI"/>
          <w:lang w:eastAsia="ja-JP"/>
        </w:rPr>
        <w:t xml:space="preserve">10.1 </w:t>
      </w:r>
      <w:r>
        <w:rPr>
          <w:rFonts w:ascii="Yu Gothic UI" w:hAnsi="Yu Gothic UI" w:eastAsia="Yu Gothic UI"/>
          <w:lang w:eastAsia="ja-JP"/>
        </w:rPr>
        <w:t>メッセージの送信</w:t>
      </w:r>
    </w:p>
    <w:p w14:paraId="37DD5922"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メッセージ画面を開いてください。</w:t>
      </w:r>
    </w:p>
    <w:p w14:paraId="41B132BC"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メッセージ入力欄に、要望やフィードバックの内容を入力してください。</w:t>
      </w:r>
    </w:p>
    <w:p w14:paraId="45F437C7"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送信ボタンをクリックしてください。</w:t>
      </w:r>
    </w:p>
    <w:p w14:paraId="450CB332" w14:textId="77777777" w:rsidR="00976716" w:rsidRDefault="00000000">
      <w:pPr>
        <w:pStyle w:val="21"/>
        <w:rPr>
          <w:lang w:eastAsia="ja-JP"/>
        </w:rPr>
      </w:pPr>
      <w:r>
        <w:rPr>
          <w:rFonts w:ascii="Yu Gothic UI" w:hAnsi="Yu Gothic UI" w:eastAsia="Yu Gothic UI"/>
          <w:lang w:eastAsia="ja-JP"/>
        </w:rPr>
        <w:t xml:space="preserve">10.2 </w:t>
      </w:r>
      <w:r>
        <w:rPr>
          <w:rFonts w:ascii="Yu Gothic UI" w:hAnsi="Yu Gothic UI" w:eastAsia="Yu Gothic UI"/>
          <w:lang w:eastAsia="ja-JP"/>
        </w:rPr>
        <w:t>返信の確認</w:t>
      </w:r>
    </w:p>
    <w:p w14:paraId="13436034" w14:textId="77777777" w:rsidR="00976716" w:rsidRDefault="00000000">
      <w:pPr>
        <w:rPr>
          <w:lang w:eastAsia="ja-JP"/>
        </w:rPr>
      </w:pPr>
      <w:r>
        <w:rPr>
          <w:rFonts w:ascii="Yu Gothic UI" w:hAnsi="Yu Gothic UI" w:eastAsia="Yu Gothic UI"/>
          <w:lang w:eastAsia="ja-JP"/>
        </w:rPr>
        <w:t>管理者からの返信がある場合は、メッセージ画面に表示されます。定期的に確認してください。</w:t>
      </w:r>
    </w:p>
    <w:p w14:paraId="1ACE78F8" w14:textId="77777777" w:rsidR="00976716" w:rsidRDefault="00000000">
      <w:pPr>
        <w:spacing w:before="120" w:after="120"/>
        <w:ind w:left="283" w:right="283"/>
        <w:rPr>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システムの改善要望や不具合の報告にご活用ください。</w:t>
      </w:r>
    </w:p>
    <w:p w14:paraId="7E037FE8" w14:textId="77777777" w:rsidR="00976716" w:rsidRDefault="00000000">
      <w:pPr>
        <w:rPr>
          <w:lang w:eastAsia="ja-JP"/>
        </w:rPr>
      </w:pPr>
      <w:r>
        <w:rPr>
          <w:rFonts w:ascii="Yu Gothic UI" w:hAnsi="Yu Gothic UI" w:eastAsia="Yu Gothic UI"/>
          <w:lang w:eastAsia="ja-JP"/>
        </w:rPr>
        <w:br w:type="page"/>
      </w:r>
    </w:p>
    <w:p w14:paraId="674EE1DD" w14:textId="77777777" w:rsidR="00976716" w:rsidRDefault="00000000">
      <w:pPr>
        <w:pStyle w:val="1"/>
        <w:rPr>
          <w:lang w:eastAsia="ja-JP"/>
        </w:rPr>
      </w:pPr>
      <w:r>
        <w:rPr>
          <w:rFonts w:ascii="Yu Gothic UI" w:hAnsi="Yu Gothic UI" w:eastAsia="Yu Gothic UI"/>
          <w:lang w:eastAsia="ja-JP"/>
        </w:rPr>
        <w:lastRenderedPageBreak/>
        <w:t>付録：結果コード一覧表</w:t>
      </w:r>
    </w:p>
    <w:tbl>
      <w:tblPr>
        <w:tblStyle w:val="afe"/>
        <w:tblW w:w="0" w:type="auto"/>
        <w:jc w:val="center"/>
        <w:tblLook w:val="04A0" w:firstRow="1" w:lastRow="0" w:firstColumn="1" w:lastColumn="0" w:noHBand="0" w:noVBand="1"/>
      </w:tblPr>
      <w:tblGrid>
        <w:gridCol w:w="1701"/>
        <w:gridCol w:w="1417"/>
        <w:gridCol w:w="2835"/>
        <w:gridCol w:w="3118"/>
      </w:tblGrid>
      <w:tr w:rsidR="00976716" w14:paraId="0FB9B8D2" w14:textId="77777777">
        <w:trPr>
          <w:jc w:val="center"/>
        </w:trPr>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583BBB6B" w14:textId="77777777" w:rsidR="00976716" w:rsidRDefault="00000000">
            <w:pPr>
              <w:spacing w:before="40" w:after="40"/>
              <w:jc w:val="center"/>
            </w:pPr>
            <w:r>
              <w:rPr>
                <w:rFonts w:ascii="Yu Gothic UI" w:hAnsi="Yu Gothic UI" w:eastAsia="Yu Gothic UI"/>
                <w:b/>
                <w:color w:val="FFFFFF"/>
                <w:sz w:val="18"/>
              </w:rPr>
              <w:t>結果コード</w:t>
            </w:r>
          </w:p>
        </w:tc>
        <w:tc>
          <w:tcPr>
            <w:tcW w:w="1417"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0691D370" w14:textId="77777777" w:rsidR="00976716" w:rsidRDefault="00000000">
            <w:pPr>
              <w:spacing w:before="40" w:after="40"/>
              <w:jc w:val="center"/>
            </w:pPr>
            <w:r>
              <w:rPr>
                <w:rFonts w:ascii="Yu Gothic UI" w:hAnsi="Yu Gothic UI" w:eastAsia="Yu Gothic UI"/>
                <w:b/>
                <w:color w:val="FFFFFF"/>
                <w:sz w:val="18"/>
              </w:rPr>
              <w:t>表示名</w:t>
            </w:r>
          </w:p>
        </w:tc>
        <w:tc>
          <w:tcPr>
            <w:tcW w:w="2835"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236921D1" w14:textId="77777777" w:rsidR="00976716" w:rsidRDefault="00000000">
            <w:pPr>
              <w:spacing w:before="40" w:after="40"/>
              <w:jc w:val="center"/>
            </w:pPr>
            <w:r>
              <w:rPr>
                <w:rFonts w:ascii="Yu Gothic UI" w:hAnsi="Yu Gothic UI" w:eastAsia="Yu Gothic UI"/>
                <w:b/>
                <w:color w:val="FFFFFF"/>
                <w:sz w:val="18"/>
              </w:rPr>
              <w:t>意味</w:t>
            </w:r>
          </w:p>
        </w:tc>
        <w:tc>
          <w:tcPr>
            <w:tcW w:w="3118"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13431643" w14:textId="77777777" w:rsidR="00976716" w:rsidRDefault="00000000">
            <w:pPr>
              <w:spacing w:before="40" w:after="40"/>
              <w:jc w:val="center"/>
            </w:pPr>
            <w:r>
              <w:rPr>
                <w:rFonts w:ascii="Yu Gothic UI" w:hAnsi="Yu Gothic UI" w:eastAsia="Yu Gothic UI"/>
                <w:b/>
                <w:color w:val="FFFFFF"/>
                <w:sz w:val="18"/>
              </w:rPr>
              <w:t>次のアクション</w:t>
            </w:r>
          </w:p>
        </w:tc>
      </w:tr>
      <w:tr w:rsidR="00976716" w14:paraId="3B4FDD3C"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62F417C5" w14:textId="77777777" w:rsidR="00976716" w:rsidRDefault="00000000">
            <w:pPr>
              <w:spacing w:before="40" w:after="40"/>
            </w:pPr>
            <w:r>
              <w:rPr>
                <w:rFonts w:ascii="Yu Gothic UI" w:hAnsi="Yu Gothic UI" w:eastAsia="Yu Gothic UI"/>
                <w:sz w:val="18"/>
              </w:rPr>
              <w:t>NO_ANSWER</w:t>
            </w:r>
          </w:p>
        </w:tc>
        <w:tc>
          <w:tcPr>
            <w:tcW w:w="1417" w:type="dxa"/>
            <w:shd w:fill="F0F4FF" w:val="clear"/>
            <w:tcBorders>
              <w:top w:val="single" w:sz="4" w:space="0" w:color="D1D5DB"/>
              <w:bottom w:val="single" w:sz="4" w:space="0" w:color="D1D5DB"/>
              <w:left w:val="single" w:sz="4" w:space="0" w:color="D1D5DB"/>
              <w:right w:val="single" w:sz="4" w:space="0" w:color="D1D5DB"/>
            </w:tcBorders>
          </w:tcPr>
          <w:p w14:paraId="4940C558" w14:textId="77777777" w:rsidR="00976716" w:rsidRDefault="00000000">
            <w:pPr>
              <w:spacing w:before="40" w:after="40"/>
            </w:pPr>
            <w:r>
              <w:rPr>
                <w:rFonts w:ascii="Yu Gothic UI" w:hAnsi="Yu Gothic UI" w:eastAsia="Yu Gothic UI"/>
                <w:sz w:val="18"/>
              </w:rPr>
              <w:t>不通</w:t>
            </w:r>
          </w:p>
        </w:tc>
        <w:tc>
          <w:tcPr>
            <w:tcW w:w="2835" w:type="dxa"/>
            <w:shd w:fill="F0F4FF" w:val="clear"/>
            <w:tcBorders>
              <w:top w:val="single" w:sz="4" w:space="0" w:color="D1D5DB"/>
              <w:bottom w:val="single" w:sz="4" w:space="0" w:color="D1D5DB"/>
              <w:left w:val="single" w:sz="4" w:space="0" w:color="D1D5DB"/>
              <w:right w:val="single" w:sz="4" w:space="0" w:color="D1D5DB"/>
            </w:tcBorders>
          </w:tcPr>
          <w:p w14:paraId="54DFA692" w14:textId="77777777" w:rsidR="00976716" w:rsidRDefault="00000000">
            <w:pPr>
              <w:spacing w:before="40" w:after="40"/>
            </w:pPr>
            <w:r>
              <w:rPr>
                <w:rFonts w:ascii="Yu Gothic UI" w:hAnsi="Yu Gothic UI" w:eastAsia="Yu Gothic UI"/>
                <w:sz w:val="18"/>
              </w:rPr>
              <w:t>電話がつながらない</w:t>
            </w:r>
          </w:p>
        </w:tc>
        <w:tc>
          <w:tcPr>
            <w:tcW w:w="3118" w:type="dxa"/>
            <w:shd w:fill="F0F4FF" w:val="clear"/>
            <w:tcBorders>
              <w:top w:val="single" w:sz="4" w:space="0" w:color="D1D5DB"/>
              <w:bottom w:val="single" w:sz="4" w:space="0" w:color="D1D5DB"/>
              <w:left w:val="single" w:sz="4" w:space="0" w:color="D1D5DB"/>
              <w:right w:val="single" w:sz="4" w:space="0" w:color="D1D5DB"/>
            </w:tcBorders>
          </w:tcPr>
          <w:p w14:paraId="23061492" w14:textId="77777777" w:rsidR="00976716" w:rsidRDefault="00000000">
            <w:pPr>
              <w:spacing w:before="40" w:after="40"/>
              <w:rPr>
                <w:lang w:eastAsia="ja-JP"/>
              </w:rPr>
            </w:pPr>
            <w:r>
              <w:rPr>
                <w:rFonts w:ascii="Yu Gothic UI" w:hAnsi="Yu Gothic UI" w:eastAsia="Yu Gothic UI"/>
                <w:sz w:val="18"/>
                <w:lang w:eastAsia="ja-JP"/>
              </w:rPr>
              <w:t>リストの次の企業へ進む</w:t>
            </w:r>
          </w:p>
        </w:tc>
      </w:tr>
      <w:tr w:rsidR="00976716" w14:paraId="6B9D469C"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1E7297B" w14:textId="77777777" w:rsidR="00976716" w:rsidRDefault="00000000">
            <w:pPr>
              <w:spacing w:before="40" w:after="40"/>
            </w:pPr>
            <w:r>
              <w:rPr>
                <w:rFonts w:ascii="Yu Gothic UI" w:hAnsi="Yu Gothic UI" w:eastAsia="Yu Gothic UI"/>
                <w:sz w:val="18"/>
              </w:rPr>
              <w:t>NG</w:t>
            </w:r>
          </w:p>
        </w:tc>
        <w:tc>
          <w:tcPr>
            <w:tcW w:w="1417"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C2F0FA1" w14:textId="77777777" w:rsidR="00976716" w:rsidRDefault="00000000">
            <w:pPr>
              <w:spacing w:before="40" w:after="40"/>
            </w:pPr>
            <w:r>
              <w:rPr>
                <w:rFonts w:ascii="Yu Gothic UI" w:hAnsi="Yu Gothic UI" w:eastAsia="Yu Gothic UI"/>
                <w:sz w:val="18"/>
              </w:rPr>
              <w:t>NG</w:t>
            </w:r>
          </w:p>
        </w:tc>
        <w:tc>
          <w:tcPr>
            <w:tcW w:w="2835"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547752F4" w14:textId="77777777" w:rsidR="00976716" w:rsidRDefault="00000000">
            <w:pPr>
              <w:spacing w:before="40" w:after="40"/>
            </w:pPr>
            <w:r>
              <w:rPr>
                <w:rFonts w:ascii="Yu Gothic UI" w:hAnsi="Yu Gothic UI" w:eastAsia="Yu Gothic UI"/>
                <w:sz w:val="18"/>
              </w:rPr>
              <w:t>断られた</w:t>
            </w:r>
          </w:p>
        </w:tc>
        <w:tc>
          <w:tcPr>
            <w:tcW w:w="311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0B645B8" w14:textId="77777777" w:rsidR="00976716" w:rsidRDefault="00000000">
            <w:pPr>
              <w:spacing w:before="40" w:after="40"/>
              <w:rPr>
                <w:lang w:eastAsia="ja-JP"/>
              </w:rPr>
            </w:pPr>
            <w:r>
              <w:rPr>
                <w:rFonts w:ascii="Yu Gothic UI" w:hAnsi="Yu Gothic UI" w:eastAsia="Yu Gothic UI"/>
                <w:sz w:val="18"/>
                <w:lang w:eastAsia="ja-JP"/>
              </w:rPr>
              <w:t>リストの次の企業へ進む</w:t>
            </w:r>
          </w:p>
        </w:tc>
      </w:tr>
      <w:tr w:rsidR="00976716" w14:paraId="24024B37"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0BAAB34E" w14:textId="77777777" w:rsidR="00976716" w:rsidRDefault="00000000">
            <w:pPr>
              <w:spacing w:before="40" w:after="40"/>
            </w:pPr>
            <w:r>
              <w:rPr>
                <w:rFonts w:ascii="Yu Gothic UI" w:hAnsi="Yu Gothic UI" w:eastAsia="Yu Gothic UI"/>
                <w:sz w:val="18"/>
              </w:rPr>
              <w:t>RECALL</w:t>
            </w:r>
          </w:p>
        </w:tc>
        <w:tc>
          <w:tcPr>
            <w:tcW w:w="1417" w:type="dxa"/>
            <w:shd w:fill="F0F4FF" w:val="clear"/>
            <w:tcBorders>
              <w:top w:val="single" w:sz="4" w:space="0" w:color="D1D5DB"/>
              <w:bottom w:val="single" w:sz="4" w:space="0" w:color="D1D5DB"/>
              <w:left w:val="single" w:sz="4" w:space="0" w:color="D1D5DB"/>
              <w:right w:val="single" w:sz="4" w:space="0" w:color="D1D5DB"/>
            </w:tcBorders>
          </w:tcPr>
          <w:p w14:paraId="2EAD7441" w14:textId="77777777" w:rsidR="00976716" w:rsidRDefault="00000000">
            <w:pPr>
              <w:spacing w:before="40" w:after="40"/>
            </w:pPr>
            <w:r>
              <w:rPr>
                <w:rFonts w:ascii="Yu Gothic UI" w:hAnsi="Yu Gothic UI" w:eastAsia="Yu Gothic UI"/>
                <w:sz w:val="18"/>
              </w:rPr>
              <w:t>リコール</w:t>
            </w:r>
          </w:p>
        </w:tc>
        <w:tc>
          <w:tcPr>
            <w:tcW w:w="2835" w:type="dxa"/>
            <w:shd w:fill="F0F4FF" w:val="clear"/>
            <w:tcBorders>
              <w:top w:val="single" w:sz="4" w:space="0" w:color="D1D5DB"/>
              <w:bottom w:val="single" w:sz="4" w:space="0" w:color="D1D5DB"/>
              <w:left w:val="single" w:sz="4" w:space="0" w:color="D1D5DB"/>
              <w:right w:val="single" w:sz="4" w:space="0" w:color="D1D5DB"/>
            </w:tcBorders>
          </w:tcPr>
          <w:p w14:paraId="4F51AEF0" w14:textId="77777777" w:rsidR="00976716" w:rsidRDefault="00000000">
            <w:pPr>
              <w:spacing w:before="40" w:after="40"/>
            </w:pPr>
            <w:r>
              <w:rPr>
                <w:rFonts w:ascii="Yu Gothic UI" w:hAnsi="Yu Gothic UI" w:eastAsia="Yu Gothic UI"/>
                <w:sz w:val="18"/>
              </w:rPr>
              <w:t>再架電の約束</w:t>
            </w:r>
          </w:p>
        </w:tc>
        <w:tc>
          <w:tcPr>
            <w:tcW w:w="3118" w:type="dxa"/>
            <w:shd w:fill="F0F4FF" w:val="clear"/>
            <w:tcBorders>
              <w:top w:val="single" w:sz="4" w:space="0" w:color="D1D5DB"/>
              <w:bottom w:val="single" w:sz="4" w:space="0" w:color="D1D5DB"/>
              <w:left w:val="single" w:sz="4" w:space="0" w:color="D1D5DB"/>
              <w:right w:val="single" w:sz="4" w:space="0" w:color="D1D5DB"/>
            </w:tcBorders>
          </w:tcPr>
          <w:p w14:paraId="0BB1186A" w14:textId="77777777" w:rsidR="00976716" w:rsidRDefault="00000000">
            <w:pPr>
              <w:spacing w:before="40" w:after="40"/>
              <w:rPr>
                <w:lang w:eastAsia="ja-JP"/>
              </w:rPr>
            </w:pPr>
            <w:r>
              <w:rPr>
                <w:rFonts w:ascii="Yu Gothic UI" w:hAnsi="Yu Gothic UI" w:eastAsia="Yu Gothic UI"/>
                <w:sz w:val="18"/>
                <w:lang w:eastAsia="ja-JP"/>
              </w:rPr>
              <w:t>リコール日時を設定する</w:t>
            </w:r>
          </w:p>
        </w:tc>
      </w:tr>
      <w:tr w:rsidR="00976716" w14:paraId="6B466BB5"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70C3302" w14:textId="77777777" w:rsidR="00976716" w:rsidRDefault="00000000">
            <w:pPr>
              <w:spacing w:before="40" w:after="40"/>
            </w:pPr>
            <w:r>
              <w:rPr>
                <w:rFonts w:ascii="Yu Gothic UI" w:hAnsi="Yu Gothic UI" w:eastAsia="Yu Gothic UI"/>
                <w:sz w:val="18"/>
              </w:rPr>
              <w:t>INTERESTED</w:t>
            </w:r>
          </w:p>
        </w:tc>
        <w:tc>
          <w:tcPr>
            <w:tcW w:w="1417"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7A0D85C7" w14:textId="77777777" w:rsidR="00976716" w:rsidRDefault="00000000">
            <w:pPr>
              <w:spacing w:before="40" w:after="40"/>
            </w:pPr>
            <w:r>
              <w:rPr>
                <w:rFonts w:ascii="Yu Gothic UI" w:hAnsi="Yu Gothic UI" w:eastAsia="Yu Gothic UI"/>
                <w:sz w:val="18"/>
              </w:rPr>
              <w:t>興味あり</w:t>
            </w:r>
          </w:p>
        </w:tc>
        <w:tc>
          <w:tcPr>
            <w:tcW w:w="2835"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73D20A04" w14:textId="77777777" w:rsidR="00976716" w:rsidRDefault="00000000">
            <w:pPr>
              <w:spacing w:before="40" w:after="40"/>
            </w:pPr>
            <w:r>
              <w:rPr>
                <w:rFonts w:ascii="Yu Gothic UI" w:hAnsi="Yu Gothic UI" w:eastAsia="Yu Gothic UI"/>
                <w:sz w:val="18"/>
              </w:rPr>
              <w:t>相手が興味を示した</w:t>
            </w:r>
          </w:p>
        </w:tc>
        <w:tc>
          <w:tcPr>
            <w:tcW w:w="311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5BD73CDA" w14:textId="77777777" w:rsidR="00976716" w:rsidRDefault="00000000">
            <w:pPr>
              <w:spacing w:before="40" w:after="40"/>
              <w:rPr>
                <w:lang w:eastAsia="ja-JP"/>
              </w:rPr>
            </w:pPr>
            <w:r>
              <w:rPr>
                <w:rFonts w:ascii="Yu Gothic UI" w:hAnsi="Yu Gothic UI" w:eastAsia="Yu Gothic UI"/>
                <w:sz w:val="18"/>
                <w:lang w:eastAsia="ja-JP"/>
              </w:rPr>
              <w:t>メモに詳細を記録する</w:t>
            </w:r>
          </w:p>
        </w:tc>
      </w:tr>
      <w:tr w:rsidR="00976716" w14:paraId="62E9012D"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079EE9E8" w14:textId="77777777" w:rsidR="00976716" w:rsidRDefault="00000000">
            <w:pPr>
              <w:spacing w:before="40" w:after="40"/>
            </w:pPr>
            <w:r>
              <w:rPr>
                <w:rFonts w:ascii="Yu Gothic UI" w:hAnsi="Yu Gothic UI" w:eastAsia="Yu Gothic UI"/>
                <w:sz w:val="18"/>
              </w:rPr>
              <w:t>PROJECT</w:t>
            </w:r>
          </w:p>
        </w:tc>
        <w:tc>
          <w:tcPr>
            <w:tcW w:w="1417" w:type="dxa"/>
            <w:shd w:fill="F0F4FF" w:val="clear"/>
            <w:tcBorders>
              <w:top w:val="single" w:sz="4" w:space="0" w:color="D1D5DB"/>
              <w:bottom w:val="single" w:sz="4" w:space="0" w:color="D1D5DB"/>
              <w:left w:val="single" w:sz="4" w:space="0" w:color="D1D5DB"/>
              <w:right w:val="single" w:sz="4" w:space="0" w:color="D1D5DB"/>
            </w:tcBorders>
          </w:tcPr>
          <w:p w14:paraId="7680132A" w14:textId="77777777" w:rsidR="00976716" w:rsidRDefault="00000000">
            <w:pPr>
              <w:spacing w:before="40" w:after="40"/>
            </w:pPr>
            <w:r>
              <w:rPr>
                <w:rFonts w:ascii="Yu Gothic UI" w:hAnsi="Yu Gothic UI" w:eastAsia="Yu Gothic UI"/>
                <w:sz w:val="18"/>
              </w:rPr>
              <w:t>案件化</w:t>
            </w:r>
          </w:p>
        </w:tc>
        <w:tc>
          <w:tcPr>
            <w:tcW w:w="2835" w:type="dxa"/>
            <w:shd w:fill="F0F4FF" w:val="clear"/>
            <w:tcBorders>
              <w:top w:val="single" w:sz="4" w:space="0" w:color="D1D5DB"/>
              <w:bottom w:val="single" w:sz="4" w:space="0" w:color="D1D5DB"/>
              <w:left w:val="single" w:sz="4" w:space="0" w:color="D1D5DB"/>
              <w:right w:val="single" w:sz="4" w:space="0" w:color="D1D5DB"/>
            </w:tcBorders>
          </w:tcPr>
          <w:p w14:paraId="2A6C20B4" w14:textId="77777777" w:rsidR="00976716" w:rsidRDefault="00000000">
            <w:pPr>
              <w:spacing w:before="40" w:after="40"/>
            </w:pPr>
            <w:r>
              <w:rPr>
                <w:rFonts w:ascii="Yu Gothic UI" w:hAnsi="Yu Gothic UI" w:eastAsia="Yu Gothic UI"/>
                <w:sz w:val="18"/>
              </w:rPr>
              <w:t>案件として成立</w:t>
            </w:r>
          </w:p>
        </w:tc>
        <w:tc>
          <w:tcPr>
            <w:tcW w:w="3118" w:type="dxa"/>
            <w:shd w:fill="F0F4FF" w:val="clear"/>
            <w:tcBorders>
              <w:top w:val="single" w:sz="4" w:space="0" w:color="D1D5DB"/>
              <w:bottom w:val="single" w:sz="4" w:space="0" w:color="D1D5DB"/>
              <w:left w:val="single" w:sz="4" w:space="0" w:color="D1D5DB"/>
              <w:right w:val="single" w:sz="4" w:space="0" w:color="D1D5DB"/>
            </w:tcBorders>
          </w:tcPr>
          <w:p w14:paraId="112F6958" w14:textId="77777777" w:rsidR="00976716" w:rsidRDefault="00000000">
            <w:pPr>
              <w:spacing w:before="40" w:after="40"/>
            </w:pPr>
            <w:r>
              <w:rPr>
                <w:rFonts w:ascii="Yu Gothic UI" w:hAnsi="Yu Gothic UI" w:eastAsia="Yu Gothic UI"/>
                <w:sz w:val="18"/>
              </w:rPr>
              <w:t>案件情報を入力する</w:t>
            </w:r>
          </w:p>
        </w:tc>
      </w:tr>
      <w:tr w:rsidR="00976716" w14:paraId="5209249E"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FDEFBA2" w14:textId="77777777" w:rsidR="00976716" w:rsidRDefault="00000000">
            <w:pPr>
              <w:spacing w:before="40" w:after="40"/>
            </w:pPr>
            <w:r>
              <w:rPr>
                <w:rFonts w:ascii="Yu Gothic UI" w:hAnsi="Yu Gothic UI" w:eastAsia="Yu Gothic UI"/>
                <w:sz w:val="18"/>
              </w:rPr>
              <w:t>SKIP</w:t>
            </w:r>
          </w:p>
        </w:tc>
        <w:tc>
          <w:tcPr>
            <w:tcW w:w="1417"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86838FD" w14:textId="77777777" w:rsidR="00976716" w:rsidRDefault="00000000">
            <w:pPr>
              <w:spacing w:before="40" w:after="40"/>
            </w:pPr>
            <w:r>
              <w:rPr>
                <w:rFonts w:ascii="Yu Gothic UI" w:hAnsi="Yu Gothic UI" w:eastAsia="Yu Gothic UI"/>
                <w:sz w:val="18"/>
              </w:rPr>
              <w:t>スキップ</w:t>
            </w:r>
          </w:p>
        </w:tc>
        <w:tc>
          <w:tcPr>
            <w:tcW w:w="2835"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15F1228" w14:textId="77777777" w:rsidR="00976716" w:rsidRDefault="00000000">
            <w:pPr>
              <w:spacing w:before="40" w:after="40"/>
            </w:pPr>
            <w:r>
              <w:rPr>
                <w:rFonts w:ascii="Yu Gothic UI" w:hAnsi="Yu Gothic UI" w:eastAsia="Yu Gothic UI"/>
                <w:sz w:val="18"/>
              </w:rPr>
              <w:t>この企業を飛ばす</w:t>
            </w:r>
          </w:p>
        </w:tc>
        <w:tc>
          <w:tcPr>
            <w:tcW w:w="311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74876FA" w14:textId="77777777" w:rsidR="00976716" w:rsidRDefault="00000000">
            <w:pPr>
              <w:spacing w:before="40" w:after="40"/>
            </w:pPr>
            <w:r>
              <w:rPr>
                <w:rFonts w:ascii="Yu Gothic UI" w:hAnsi="Yu Gothic UI" w:eastAsia="Yu Gothic UI"/>
                <w:sz w:val="18"/>
              </w:rPr>
              <w:t>次の企業へ進む</w:t>
            </w:r>
          </w:p>
        </w:tc>
      </w:tr>
    </w:tbl>
    <w:p w14:paraId="43CEAC65" w14:textId="77777777" w:rsidR="00976716" w:rsidRDefault="00976716">
      <w:pPr>
        <w:pBdr>
          <w:bottom w:val="single" w:sz="4" w:space="1" w:color="CCCCCC"/>
        </w:pBdr>
        <w:spacing w:before="120" w:after="120"/>
      </w:pPr>
    </w:p>
    <w:p w14:paraId="6AB88737" w14:textId="77777777" w:rsidR="00976716" w:rsidRDefault="00000000">
      <w:pPr>
        <w:pStyle w:val="21"/>
        <w:rPr>
          <w:lang w:eastAsia="ja-JP"/>
        </w:rPr>
      </w:pPr>
      <w:r>
        <w:rPr>
          <w:rFonts w:ascii="Yu Gothic UI" w:hAnsi="Yu Gothic UI" w:eastAsia="Yu Gothic UI"/>
          <w:lang w:eastAsia="ja-JP"/>
        </w:rPr>
        <w:t>よく使うキーボードショートカット</w:t>
      </w:r>
    </w:p>
    <w:tbl>
      <w:tblPr>
        <w:tblStyle w:val="afe"/>
        <w:tblW w:w="0" w:type="auto"/>
        <w:jc w:val="center"/>
        <w:tblLook w:val="04A0" w:firstRow="1" w:lastRow="0" w:firstColumn="1" w:lastColumn="0" w:noHBand="0" w:noVBand="1"/>
      </w:tblPr>
      <w:tblGrid>
        <w:gridCol w:w="5669"/>
        <w:gridCol w:w="3402"/>
      </w:tblGrid>
      <w:tr w:rsidR="00976716" w14:paraId="48773E00" w14:textId="77777777">
        <w:trPr>
          <w:jc w:val="center"/>
        </w:trPr>
        <w:tc>
          <w:tcPr>
            <w:tcW w:w="5669"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442831BB" w14:textId="77777777" w:rsidR="00976716" w:rsidRDefault="00000000">
            <w:pPr>
              <w:spacing w:before="40" w:after="40"/>
              <w:jc w:val="center"/>
            </w:pPr>
            <w:r>
              <w:rPr>
                <w:rFonts w:ascii="Yu Gothic UI" w:hAnsi="Yu Gothic UI" w:eastAsia="Yu Gothic UI"/>
                <w:b/>
                <w:color w:val="FFFFFF"/>
                <w:sz w:val="18"/>
              </w:rPr>
              <w:t>操作</w:t>
            </w:r>
          </w:p>
        </w:tc>
        <w:tc>
          <w:tcPr>
            <w:tcW w:w="3402"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5508AA39" w14:textId="77777777" w:rsidR="00976716" w:rsidRDefault="00000000">
            <w:pPr>
              <w:spacing w:before="40" w:after="40"/>
              <w:jc w:val="center"/>
            </w:pPr>
            <w:r>
              <w:rPr>
                <w:rFonts w:ascii="Yu Gothic UI" w:hAnsi="Yu Gothic UI" w:eastAsia="Yu Gothic UI"/>
                <w:b/>
                <w:color w:val="FFFFFF"/>
                <w:sz w:val="18"/>
              </w:rPr>
              <w:t>ショートカット</w:t>
            </w:r>
          </w:p>
        </w:tc>
      </w:tr>
      <w:tr w:rsidR="00976716" w14:paraId="34506BCD" w14:textId="77777777">
        <w:trPr>
          <w:jc w:val="center"/>
        </w:trPr>
        <w:tc>
          <w:tcPr>
            <w:tcW w:w="5669" w:type="dxa"/>
            <w:shd w:fill="F0F4FF" w:val="clear"/>
            <w:tcBorders>
              <w:top w:val="single" w:sz="4" w:space="0" w:color="D1D5DB"/>
              <w:bottom w:val="single" w:sz="4" w:space="0" w:color="D1D5DB"/>
              <w:left w:val="single" w:sz="4" w:space="0" w:color="D1D5DB"/>
              <w:right w:val="single" w:sz="4" w:space="0" w:color="D1D5DB"/>
            </w:tcBorders>
          </w:tcPr>
          <w:p w14:paraId="2192520E" w14:textId="77777777" w:rsidR="00976716" w:rsidRDefault="00000000">
            <w:pPr>
              <w:spacing w:before="40" w:after="40"/>
              <w:rPr>
                <w:lang w:eastAsia="ja-JP"/>
              </w:rPr>
            </w:pPr>
            <w:r>
              <w:rPr>
                <w:rFonts w:ascii="Yu Gothic UI" w:hAnsi="Yu Gothic UI" w:eastAsia="Yu Gothic UI"/>
                <w:sz w:val="18"/>
                <w:lang w:eastAsia="ja-JP"/>
              </w:rPr>
              <w:t>貼り付け（コピーしたデータを貼り付ける）</w:t>
            </w:r>
          </w:p>
        </w:tc>
        <w:tc>
          <w:tcPr>
            <w:tcW w:w="3402" w:type="dxa"/>
            <w:shd w:fill="F0F4FF" w:val="clear"/>
            <w:tcBorders>
              <w:top w:val="single" w:sz="4" w:space="0" w:color="D1D5DB"/>
              <w:bottom w:val="single" w:sz="4" w:space="0" w:color="D1D5DB"/>
              <w:left w:val="single" w:sz="4" w:space="0" w:color="D1D5DB"/>
              <w:right w:val="single" w:sz="4" w:space="0" w:color="D1D5DB"/>
            </w:tcBorders>
          </w:tcPr>
          <w:p w14:paraId="0562A494" w14:textId="77777777" w:rsidR="00976716" w:rsidRDefault="00000000">
            <w:pPr>
              <w:spacing w:before="40" w:after="40"/>
            </w:pPr>
            <w:r>
              <w:rPr>
                <w:rFonts w:ascii="Yu Gothic UI" w:hAnsi="Yu Gothic UI" w:eastAsia="Yu Gothic UI"/>
                <w:sz w:val="18"/>
              </w:rPr>
              <w:t>Ctrl + V</w:t>
            </w:r>
          </w:p>
        </w:tc>
      </w:tr>
      <w:tr w:rsidR="00976716" w14:paraId="21E27C44" w14:textId="77777777">
        <w:trPr>
          <w:jc w:val="center"/>
        </w:trPr>
        <w:tc>
          <w:tcPr>
            <w:tcW w:w="5669"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C446D7E" w14:textId="77777777" w:rsidR="00976716" w:rsidRDefault="00000000">
            <w:pPr>
              <w:spacing w:before="40" w:after="40"/>
            </w:pPr>
            <w:r>
              <w:rPr>
                <w:rFonts w:ascii="Yu Gothic UI" w:hAnsi="Yu Gothic UI" w:eastAsia="Yu Gothic UI"/>
                <w:sz w:val="18"/>
              </w:rPr>
              <w:t>コピー</w:t>
            </w:r>
          </w:p>
        </w:tc>
        <w:tc>
          <w:tcPr>
            <w:tcW w:w="3402"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8294255" w14:textId="77777777" w:rsidR="00976716" w:rsidRDefault="00000000">
            <w:pPr>
              <w:spacing w:before="40" w:after="40"/>
            </w:pPr>
            <w:r>
              <w:rPr>
                <w:rFonts w:ascii="Yu Gothic UI" w:hAnsi="Yu Gothic UI" w:eastAsia="Yu Gothic UI"/>
                <w:sz w:val="18"/>
              </w:rPr>
              <w:t>Ctrl + C</w:t>
            </w:r>
          </w:p>
        </w:tc>
      </w:tr>
      <w:tr w:rsidR="00976716" w14:paraId="63F047D6" w14:textId="77777777">
        <w:trPr>
          <w:jc w:val="center"/>
        </w:trPr>
        <w:tc>
          <w:tcPr>
            <w:tcW w:w="5669" w:type="dxa"/>
            <w:shd w:fill="F0F4FF" w:val="clear"/>
            <w:tcBorders>
              <w:top w:val="single" w:sz="4" w:space="0" w:color="D1D5DB"/>
              <w:bottom w:val="single" w:sz="4" w:space="0" w:color="D1D5DB"/>
              <w:left w:val="single" w:sz="4" w:space="0" w:color="D1D5DB"/>
              <w:right w:val="single" w:sz="4" w:space="0" w:color="D1D5DB"/>
            </w:tcBorders>
          </w:tcPr>
          <w:p w14:paraId="08C5F7D3" w14:textId="77777777" w:rsidR="00976716" w:rsidRDefault="00000000">
            <w:pPr>
              <w:spacing w:before="40" w:after="40"/>
            </w:pPr>
            <w:r>
              <w:rPr>
                <w:rFonts w:ascii="Yu Gothic UI" w:hAnsi="Yu Gothic UI" w:eastAsia="Yu Gothic UI"/>
                <w:sz w:val="18"/>
              </w:rPr>
              <w:t>元に戻す</w:t>
            </w:r>
          </w:p>
        </w:tc>
        <w:tc>
          <w:tcPr>
            <w:tcW w:w="3402" w:type="dxa"/>
            <w:shd w:fill="F0F4FF" w:val="clear"/>
            <w:tcBorders>
              <w:top w:val="single" w:sz="4" w:space="0" w:color="D1D5DB"/>
              <w:bottom w:val="single" w:sz="4" w:space="0" w:color="D1D5DB"/>
              <w:left w:val="single" w:sz="4" w:space="0" w:color="D1D5DB"/>
              <w:right w:val="single" w:sz="4" w:space="0" w:color="D1D5DB"/>
            </w:tcBorders>
          </w:tcPr>
          <w:p w14:paraId="2DC11931" w14:textId="77777777" w:rsidR="00976716" w:rsidRDefault="00000000">
            <w:pPr>
              <w:spacing w:before="40" w:after="40"/>
            </w:pPr>
            <w:r>
              <w:rPr>
                <w:rFonts w:ascii="Yu Gothic UI" w:hAnsi="Yu Gothic UI" w:eastAsia="Yu Gothic UI"/>
                <w:sz w:val="18"/>
              </w:rPr>
              <w:t>Ctrl + Z</w:t>
            </w:r>
          </w:p>
        </w:tc>
      </w:tr>
      <w:tr w:rsidR="00976716" w14:paraId="1EFFC00D" w14:textId="77777777">
        <w:trPr>
          <w:jc w:val="center"/>
        </w:trPr>
        <w:tc>
          <w:tcPr>
            <w:tcW w:w="5669"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400D12F" w14:textId="77777777" w:rsidR="00976716" w:rsidRDefault="00000000">
            <w:pPr>
              <w:spacing w:before="40" w:after="40"/>
              <w:rPr>
                <w:lang w:eastAsia="ja-JP"/>
              </w:rPr>
            </w:pPr>
            <w:r>
              <w:rPr>
                <w:rFonts w:ascii="Yu Gothic UI" w:hAnsi="Yu Gothic UI" w:eastAsia="Yu Gothic UI"/>
                <w:sz w:val="18"/>
                <w:lang w:eastAsia="ja-JP"/>
              </w:rPr>
              <w:t>ページ更新（画面が固まった場合）</w:t>
            </w:r>
          </w:p>
        </w:tc>
        <w:tc>
          <w:tcPr>
            <w:tcW w:w="3402"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7E65B5E3" w14:textId="77777777" w:rsidR="00976716" w:rsidRDefault="00000000">
            <w:pPr>
              <w:spacing w:before="40" w:after="40"/>
            </w:pPr>
            <w:r>
              <w:rPr>
                <w:rFonts w:ascii="Yu Gothic UI" w:hAnsi="Yu Gothic UI" w:eastAsia="Yu Gothic UI"/>
                <w:sz w:val="18"/>
              </w:rPr>
              <w:t>F5 または Ctrl + R</w:t>
            </w:r>
          </w:p>
        </w:tc>
      </w:tr>
      <w:tr w:rsidR="00976716" w14:paraId="3C2F30BC" w14:textId="77777777">
        <w:trPr>
          <w:jc w:val="center"/>
        </w:trPr>
        <w:tc>
          <w:tcPr>
            <w:tcW w:w="5669" w:type="dxa"/>
            <w:shd w:fill="F0F4FF" w:val="clear"/>
            <w:tcBorders>
              <w:top w:val="single" w:sz="4" w:space="0" w:color="D1D5DB"/>
              <w:bottom w:val="single" w:sz="4" w:space="0" w:color="D1D5DB"/>
              <w:left w:val="single" w:sz="4" w:space="0" w:color="D1D5DB"/>
              <w:right w:val="single" w:sz="4" w:space="0" w:color="D1D5DB"/>
            </w:tcBorders>
          </w:tcPr>
          <w:p w14:paraId="54776C7E" w14:textId="77777777" w:rsidR="00976716" w:rsidRDefault="00000000">
            <w:pPr>
              <w:spacing w:before="40" w:after="40"/>
            </w:pPr>
            <w:r>
              <w:rPr>
                <w:rFonts w:ascii="Yu Gothic UI" w:hAnsi="Yu Gothic UI" w:eastAsia="Yu Gothic UI"/>
                <w:sz w:val="18"/>
              </w:rPr>
              <w:t>新しいタブを開く</w:t>
            </w:r>
          </w:p>
        </w:tc>
        <w:tc>
          <w:tcPr>
            <w:tcW w:w="3402" w:type="dxa"/>
            <w:shd w:fill="F0F4FF" w:val="clear"/>
            <w:tcBorders>
              <w:top w:val="single" w:sz="4" w:space="0" w:color="D1D5DB"/>
              <w:bottom w:val="single" w:sz="4" w:space="0" w:color="D1D5DB"/>
              <w:left w:val="single" w:sz="4" w:space="0" w:color="D1D5DB"/>
              <w:right w:val="single" w:sz="4" w:space="0" w:color="D1D5DB"/>
            </w:tcBorders>
          </w:tcPr>
          <w:p w14:paraId="0489F957" w14:textId="77777777" w:rsidR="00976716" w:rsidRDefault="00000000">
            <w:pPr>
              <w:spacing w:before="40" w:after="40"/>
            </w:pPr>
            <w:r>
              <w:rPr>
                <w:rFonts w:ascii="Yu Gothic UI" w:hAnsi="Yu Gothic UI" w:eastAsia="Yu Gothic UI"/>
                <w:sz w:val="18"/>
              </w:rPr>
              <w:t>Ctrl + T</w:t>
            </w:r>
          </w:p>
        </w:tc>
      </w:tr>
    </w:tbl>
    <w:p w14:paraId="796D63A0" w14:textId="77777777" w:rsidR="00976716" w:rsidRDefault="00976716">
      <w:pPr>
        <w:pBdr>
          <w:bottom w:val="single" w:sz="4" w:space="1" w:color="CCCCCC"/>
        </w:pBdr>
        <w:spacing w:before="120" w:after="120"/>
      </w:pPr>
    </w:p>
    <w:p w14:paraId="7493EE54" w14:textId="77777777" w:rsidR="00976716" w:rsidRDefault="00000000">
      <w:pPr>
        <w:pStyle w:val="21"/>
      </w:pPr>
      <w:r>
        <w:rPr>
          <w:rFonts w:ascii="Yu Gothic UI" w:hAnsi="Yu Gothic UI" w:eastAsia="Yu Gothic UI"/>
        </w:rPr>
        <w:t>困ったときは</w:t>
      </w:r>
    </w:p>
    <w:tbl>
      <w:tblPr>
        <w:tblStyle w:val="afe"/>
        <w:tblW w:w="0" w:type="auto"/>
        <w:jc w:val="center"/>
        <w:tblLook w:val="04A0" w:firstRow="1" w:lastRow="0" w:firstColumn="1" w:lastColumn="0" w:noHBand="0" w:noVBand="1"/>
      </w:tblPr>
      <w:tblGrid>
        <w:gridCol w:w="2835"/>
        <w:gridCol w:w="6236"/>
      </w:tblGrid>
      <w:tr w:rsidR="00976716" w14:paraId="743353E3" w14:textId="77777777">
        <w:trPr>
          <w:jc w:val="center"/>
        </w:trPr>
        <w:tc>
          <w:tcPr>
            <w:tcW w:w="2835"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6A2AFA6F" w14:textId="77777777" w:rsidR="00976716" w:rsidRDefault="00000000">
            <w:pPr>
              <w:spacing w:before="40" w:after="40"/>
              <w:jc w:val="center"/>
            </w:pPr>
            <w:r>
              <w:rPr>
                <w:rFonts w:ascii="Yu Gothic UI" w:hAnsi="Yu Gothic UI" w:eastAsia="Yu Gothic UI"/>
                <w:b/>
                <w:color w:val="FFFFFF"/>
                <w:sz w:val="18"/>
              </w:rPr>
              <w:t>症状</w:t>
            </w:r>
          </w:p>
        </w:tc>
        <w:tc>
          <w:tcPr>
            <w:tcW w:w="6236"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0DD66026" w14:textId="77777777" w:rsidR="00976716" w:rsidRDefault="00000000">
            <w:pPr>
              <w:spacing w:before="40" w:after="40"/>
              <w:jc w:val="center"/>
            </w:pPr>
            <w:r>
              <w:rPr>
                <w:rFonts w:ascii="Yu Gothic UI" w:hAnsi="Yu Gothic UI" w:eastAsia="Yu Gothic UI"/>
                <w:b/>
                <w:color w:val="FFFFFF"/>
                <w:sz w:val="18"/>
              </w:rPr>
              <w:t>対処方法</w:t>
            </w:r>
          </w:p>
        </w:tc>
      </w:tr>
      <w:tr w:rsidR="00976716" w14:paraId="26C9CD7E" w14:textId="77777777">
        <w:trPr>
          <w:jc w:val="center"/>
        </w:trPr>
        <w:tc>
          <w:tcPr>
            <w:tcW w:w="2835" w:type="dxa"/>
            <w:shd w:fill="F0F4FF" w:val="clear"/>
            <w:tcBorders>
              <w:top w:val="single" w:sz="4" w:space="0" w:color="D1D5DB"/>
              <w:bottom w:val="single" w:sz="4" w:space="0" w:color="D1D5DB"/>
              <w:left w:val="single" w:sz="4" w:space="0" w:color="D1D5DB"/>
              <w:right w:val="single" w:sz="4" w:space="0" w:color="D1D5DB"/>
            </w:tcBorders>
          </w:tcPr>
          <w:p w14:paraId="7026339B" w14:textId="77777777" w:rsidR="00976716" w:rsidRDefault="00000000">
            <w:pPr>
              <w:spacing w:before="40" w:after="40"/>
            </w:pPr>
            <w:r>
              <w:rPr>
                <w:rFonts w:ascii="Yu Gothic UI" w:hAnsi="Yu Gothic UI" w:eastAsia="Yu Gothic UI"/>
                <w:sz w:val="18"/>
              </w:rPr>
              <w:t>画面が固まった</w:t>
            </w:r>
          </w:p>
        </w:tc>
        <w:tc>
          <w:tcPr>
            <w:tcW w:w="6236" w:type="dxa"/>
            <w:shd w:fill="F0F4FF" w:val="clear"/>
            <w:tcBorders>
              <w:top w:val="single" w:sz="4" w:space="0" w:color="D1D5DB"/>
              <w:bottom w:val="single" w:sz="4" w:space="0" w:color="D1D5DB"/>
              <w:left w:val="single" w:sz="4" w:space="0" w:color="D1D5DB"/>
              <w:right w:val="single" w:sz="4" w:space="0" w:color="D1D5DB"/>
            </w:tcBorders>
          </w:tcPr>
          <w:p w14:paraId="0496C32A" w14:textId="77777777" w:rsidR="00976716" w:rsidRDefault="00000000">
            <w:pPr>
              <w:spacing w:before="40" w:after="40"/>
              <w:rPr>
                <w:lang w:eastAsia="ja-JP"/>
              </w:rPr>
            </w:pPr>
            <w:r>
              <w:rPr>
                <w:rFonts w:ascii="Yu Gothic UI" w:hAnsi="Yu Gothic UI" w:eastAsia="Yu Gothic UI"/>
                <w:sz w:val="18"/>
                <w:lang w:eastAsia="ja-JP"/>
              </w:rPr>
              <w:t>F5キーでページを更新してください</w:t>
            </w:r>
          </w:p>
        </w:tc>
      </w:tr>
      <w:tr w:rsidR="00976716" w14:paraId="5642D1F7" w14:textId="77777777">
        <w:trPr>
          <w:jc w:val="center"/>
        </w:trPr>
        <w:tc>
          <w:tcPr>
            <w:tcW w:w="2835"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6DD2D32" w14:textId="77777777" w:rsidR="00976716" w:rsidRDefault="00000000">
            <w:pPr>
              <w:spacing w:before="40" w:after="40"/>
            </w:pPr>
            <w:r>
              <w:rPr>
                <w:rFonts w:ascii="Yu Gothic UI" w:hAnsi="Yu Gothic UI" w:eastAsia="Yu Gothic UI"/>
                <w:sz w:val="18"/>
              </w:rPr>
              <w:t>ログインできない</w:t>
            </w:r>
          </w:p>
        </w:tc>
        <w:tc>
          <w:tcPr>
            <w:tcW w:w="6236"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E1BA983" w14:textId="77777777" w:rsidR="00976716" w:rsidRDefault="00000000">
            <w:pPr>
              <w:spacing w:before="40" w:after="40"/>
              <w:rPr>
                <w:lang w:eastAsia="ja-JP"/>
              </w:rPr>
            </w:pPr>
            <w:r>
              <w:rPr>
                <w:rFonts w:ascii="Yu Gothic UI" w:hAnsi="Yu Gothic UI" w:eastAsia="Yu Gothic UI"/>
                <w:sz w:val="18"/>
                <w:lang w:eastAsia="ja-JP"/>
              </w:rPr>
              <w:t>パスワードを確認し、それでもダメな場合は管理者に連絡</w:t>
            </w:r>
          </w:p>
        </w:tc>
      </w:tr>
      <w:tr w:rsidR="00976716" w14:paraId="6AF3169D" w14:textId="77777777">
        <w:trPr>
          <w:jc w:val="center"/>
        </w:trPr>
        <w:tc>
          <w:tcPr>
            <w:tcW w:w="2835" w:type="dxa"/>
            <w:shd w:fill="F0F4FF" w:val="clear"/>
            <w:tcBorders>
              <w:top w:val="single" w:sz="4" w:space="0" w:color="D1D5DB"/>
              <w:bottom w:val="single" w:sz="4" w:space="0" w:color="D1D5DB"/>
              <w:left w:val="single" w:sz="4" w:space="0" w:color="D1D5DB"/>
              <w:right w:val="single" w:sz="4" w:space="0" w:color="D1D5DB"/>
            </w:tcBorders>
          </w:tcPr>
          <w:p w14:paraId="5C7DE697" w14:textId="77777777" w:rsidR="00976716" w:rsidRDefault="00000000">
            <w:pPr>
              <w:spacing w:before="40" w:after="40"/>
              <w:rPr>
                <w:lang w:eastAsia="ja-JP"/>
              </w:rPr>
            </w:pPr>
            <w:r>
              <w:rPr>
                <w:rFonts w:ascii="Yu Gothic UI" w:hAnsi="Yu Gothic UI" w:eastAsia="Yu Gothic UI"/>
                <w:sz w:val="18"/>
                <w:lang w:eastAsia="ja-JP"/>
              </w:rPr>
              <w:t>架電結果が保存できない</w:t>
            </w:r>
          </w:p>
        </w:tc>
        <w:tc>
          <w:tcPr>
            <w:tcW w:w="6236" w:type="dxa"/>
            <w:shd w:fill="F0F4FF" w:val="clear"/>
            <w:tcBorders>
              <w:top w:val="single" w:sz="4" w:space="0" w:color="D1D5DB"/>
              <w:bottom w:val="single" w:sz="4" w:space="0" w:color="D1D5DB"/>
              <w:left w:val="single" w:sz="4" w:space="0" w:color="D1D5DB"/>
              <w:right w:val="single" w:sz="4" w:space="0" w:color="D1D5DB"/>
            </w:tcBorders>
          </w:tcPr>
          <w:p w14:paraId="65042457" w14:textId="77777777" w:rsidR="00976716" w:rsidRDefault="00000000">
            <w:pPr>
              <w:spacing w:before="40" w:after="40"/>
              <w:rPr>
                <w:lang w:eastAsia="ja-JP"/>
              </w:rPr>
            </w:pPr>
            <w:r>
              <w:rPr>
                <w:rFonts w:ascii="Yu Gothic UI" w:hAnsi="Yu Gothic UI" w:eastAsia="Yu Gothic UI"/>
                <w:sz w:val="18"/>
                <w:lang w:eastAsia="ja-JP"/>
              </w:rPr>
              <w:t>必須項目（結果コード）が選択されているか確認してください</w:t>
            </w:r>
          </w:p>
        </w:tc>
      </w:tr>
      <w:tr w:rsidR="00976716" w14:paraId="653B34EB" w14:textId="77777777">
        <w:trPr>
          <w:jc w:val="center"/>
        </w:trPr>
        <w:tc>
          <w:tcPr>
            <w:tcW w:w="2835"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AB76C4A" w14:textId="77777777" w:rsidR="00976716" w:rsidRDefault="00000000">
            <w:pPr>
              <w:spacing w:before="40" w:after="40"/>
              <w:rPr>
                <w:lang w:eastAsia="ja-JP"/>
              </w:rPr>
            </w:pPr>
            <w:r>
              <w:rPr>
                <w:rFonts w:ascii="Yu Gothic UI" w:hAnsi="Yu Gothic UI" w:eastAsia="Yu Gothic UI"/>
                <w:sz w:val="18"/>
                <w:lang w:eastAsia="ja-JP"/>
              </w:rPr>
              <w:t>リコールが表示されない</w:t>
            </w:r>
          </w:p>
        </w:tc>
        <w:tc>
          <w:tcPr>
            <w:tcW w:w="6236"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9C2120C" w14:textId="77777777" w:rsidR="00976716" w:rsidRDefault="00000000">
            <w:pPr>
              <w:spacing w:before="40" w:after="40"/>
              <w:rPr>
                <w:lang w:eastAsia="ja-JP"/>
              </w:rPr>
            </w:pPr>
            <w:r>
              <w:rPr>
                <w:rFonts w:ascii="Yu Gothic UI" w:hAnsi="Yu Gothic UI" w:eastAsia="Yu Gothic UI"/>
                <w:sz w:val="18"/>
                <w:lang w:eastAsia="ja-JP"/>
              </w:rPr>
              <w:t>タブを切り替えて「その他」も確認してください</w:t>
            </w:r>
          </w:p>
        </w:tc>
      </w:tr>
      <w:tr w:rsidR="00976716" w14:paraId="7BCDC15E" w14:textId="77777777">
        <w:trPr>
          <w:jc w:val="center"/>
        </w:trPr>
        <w:tc>
          <w:tcPr>
            <w:tcW w:w="2835" w:type="dxa"/>
            <w:shd w:fill="F0F4FF" w:val="clear"/>
            <w:tcBorders>
              <w:top w:val="single" w:sz="4" w:space="0" w:color="D1D5DB"/>
              <w:bottom w:val="single" w:sz="4" w:space="0" w:color="D1D5DB"/>
              <w:left w:val="single" w:sz="4" w:space="0" w:color="D1D5DB"/>
              <w:right w:val="single" w:sz="4" w:space="0" w:color="D1D5DB"/>
            </w:tcBorders>
          </w:tcPr>
          <w:p w14:paraId="2B69FE0E" w14:textId="77777777" w:rsidR="00976716" w:rsidRDefault="00000000">
            <w:pPr>
              <w:spacing w:before="40" w:after="40"/>
              <w:rPr>
                <w:lang w:eastAsia="ja-JP"/>
              </w:rPr>
            </w:pPr>
            <w:r>
              <w:rPr>
                <w:rFonts w:ascii="Yu Gothic UI" w:hAnsi="Yu Gothic UI" w:eastAsia="Yu Gothic UI"/>
                <w:sz w:val="18"/>
                <w:lang w:eastAsia="ja-JP"/>
              </w:rPr>
              <w:lastRenderedPageBreak/>
              <w:t>AI評価が表示されない</w:t>
            </w:r>
          </w:p>
        </w:tc>
        <w:tc>
          <w:tcPr>
            <w:tcW w:w="6236" w:type="dxa"/>
            <w:shd w:fill="F0F4FF" w:val="clear"/>
            <w:tcBorders>
              <w:top w:val="single" w:sz="4" w:space="0" w:color="D1D5DB"/>
              <w:bottom w:val="single" w:sz="4" w:space="0" w:color="D1D5DB"/>
              <w:left w:val="single" w:sz="4" w:space="0" w:color="D1D5DB"/>
              <w:right w:val="single" w:sz="4" w:space="0" w:color="D1D5DB"/>
            </w:tcBorders>
          </w:tcPr>
          <w:p w14:paraId="1C441B08" w14:textId="77777777" w:rsidR="00976716" w:rsidRDefault="00000000">
            <w:pPr>
              <w:spacing w:before="40" w:after="40"/>
              <w:rPr>
                <w:lang w:eastAsia="ja-JP"/>
              </w:rPr>
            </w:pPr>
            <w:r>
              <w:rPr>
                <w:rFonts w:ascii="Yu Gothic UI" w:hAnsi="Yu Gothic UI" w:eastAsia="Yu Gothic UI"/>
                <w:sz w:val="18"/>
                <w:lang w:eastAsia="ja-JP"/>
              </w:rPr>
              <w:t>通話の書き起こしが15行未満の場合、評価されません</w:t>
            </w:r>
          </w:p>
        </w:tc>
      </w:tr>
    </w:tbl>
    <w:p w14:paraId="1F802D95" w14:textId="77777777" w:rsidR="00A45C86" w:rsidRDefault="00A45C86">
      <w:pPr>
        <w:rPr>
          <w:lang w:eastAsia="ja-JP"/>
        </w:rPr>
      </w:pPr>
    </w:p>
    <w:sectPr w:rsidR="00A45C86" w:rsidSect="00034616">
      <w:headerReference w:type="default" r:id="rId24"/>
      <w:footerReference w:type="default" r:id="rId25"/>
      <w:pgSz w:w="11906" w:h="16838"/>
      <w:pgMar w:top="141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1768A" w14:textId="77777777" w:rsidR="006C1793" w:rsidRDefault="006C1793">
      <w:pPr>
        <w:spacing w:after="0" w:line="240" w:lineRule="auto"/>
      </w:pPr>
      <w:r>
        <w:separator/>
      </w:r>
    </w:p>
  </w:endnote>
  <w:endnote w:type="continuationSeparator" w:id="0">
    <w:p w14:paraId="5AFD6127" w14:textId="77777777" w:rsidR="006C1793" w:rsidRDefault="006C1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C89D3" w14:textId="77777777" w:rsidR="00976716" w:rsidRDefault="00000000">
    <w:pPr>
      <w:pStyle w:val="a7"/>
      <w:jc w:val="center"/>
    </w:pPr>
    <w:r>
      <w:rPr>
        <w:rFonts w:ascii="Yu Gothic UI" w:hAnsi="Yu Gothic UI"/>
        <w:color w:val="6B7280"/>
        <w:sz w:val="16"/>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8C089" w14:textId="77777777" w:rsidR="006C1793" w:rsidRDefault="006C1793">
      <w:pPr>
        <w:spacing w:after="0" w:line="240" w:lineRule="auto"/>
      </w:pPr>
      <w:r>
        <w:separator/>
      </w:r>
    </w:p>
  </w:footnote>
  <w:footnote w:type="continuationSeparator" w:id="0">
    <w:p w14:paraId="17FB9F24" w14:textId="77777777" w:rsidR="006C1793" w:rsidRDefault="006C1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5378" w14:textId="77777777" w:rsidR="00976716" w:rsidRDefault="00000000">
    <w:pPr>
      <w:pStyle w:val="a5"/>
      <w:jc w:val="right"/>
      <w:rPr>
        <w:lang w:eastAsia="ja-JP"/>
      </w:rPr>
      <w:pBdr>
        <w:bottom w:val="single" w:sz="4" w:space="4" w:color="D1D5DB"/>
      </w:pBdr>
    </w:pPr>
    <w:r>
      <w:rPr>
        <w:rFonts w:ascii="Yu Gothic UI" w:hAnsi="Yu Gothic UI" w:eastAsia="Yu Gothic UI"/>
        <w:color w:val="6B7280"/>
        <w:sz w:val="16"/>
      </w:rPr>
      <w:t>AI CallCenter  オペレーター操作マニュアル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793767B"/>
    <w:multiLevelType w:val="hybridMultilevel"/>
    <w:tmpl w:val="EE387EE4"/>
    <w:lvl w:ilvl="0" w:tplc="58FE7EE6">
      <w:start w:val="3"/>
      <w:numFmt w:val="bullet"/>
      <w:lvlText w:val="※"/>
      <w:lvlJc w:val="left"/>
      <w:pPr>
        <w:ind w:left="927" w:hanging="360"/>
      </w:pPr>
      <w:rPr>
        <w:rFonts w:ascii="Yu Gothic" w:eastAsia="Yu Gothic" w:hAnsi="Yu Gothic" w:cstheme="minorBidi" w:hint="eastAsia"/>
        <w:b/>
        <w:bCs/>
      </w:rPr>
    </w:lvl>
    <w:lvl w:ilvl="1" w:tplc="0409000B" w:tentative="1">
      <w:start w:val="1"/>
      <w:numFmt w:val="bullet"/>
      <w:lvlText w:val=""/>
      <w:lvlJc w:val="left"/>
      <w:pPr>
        <w:ind w:left="1447" w:hanging="440"/>
      </w:pPr>
      <w:rPr>
        <w:rFonts w:ascii="Wingdings" w:hAnsi="Wingdings" w:hint="default"/>
      </w:rPr>
    </w:lvl>
    <w:lvl w:ilvl="2" w:tplc="0409000D" w:tentative="1">
      <w:start w:val="1"/>
      <w:numFmt w:val="bullet"/>
      <w:lvlText w:val=""/>
      <w:lvlJc w:val="left"/>
      <w:pPr>
        <w:ind w:left="1887" w:hanging="440"/>
      </w:pPr>
      <w:rPr>
        <w:rFonts w:ascii="Wingdings" w:hAnsi="Wingdings" w:hint="default"/>
      </w:rPr>
    </w:lvl>
    <w:lvl w:ilvl="3" w:tplc="04090001" w:tentative="1">
      <w:start w:val="1"/>
      <w:numFmt w:val="bullet"/>
      <w:lvlText w:val=""/>
      <w:lvlJc w:val="left"/>
      <w:pPr>
        <w:ind w:left="2327" w:hanging="440"/>
      </w:pPr>
      <w:rPr>
        <w:rFonts w:ascii="Wingdings" w:hAnsi="Wingdings" w:hint="default"/>
      </w:rPr>
    </w:lvl>
    <w:lvl w:ilvl="4" w:tplc="0409000B" w:tentative="1">
      <w:start w:val="1"/>
      <w:numFmt w:val="bullet"/>
      <w:lvlText w:val=""/>
      <w:lvlJc w:val="left"/>
      <w:pPr>
        <w:ind w:left="2767" w:hanging="440"/>
      </w:pPr>
      <w:rPr>
        <w:rFonts w:ascii="Wingdings" w:hAnsi="Wingdings" w:hint="default"/>
      </w:rPr>
    </w:lvl>
    <w:lvl w:ilvl="5" w:tplc="0409000D" w:tentative="1">
      <w:start w:val="1"/>
      <w:numFmt w:val="bullet"/>
      <w:lvlText w:val=""/>
      <w:lvlJc w:val="left"/>
      <w:pPr>
        <w:ind w:left="3207" w:hanging="440"/>
      </w:pPr>
      <w:rPr>
        <w:rFonts w:ascii="Wingdings" w:hAnsi="Wingdings" w:hint="default"/>
      </w:rPr>
    </w:lvl>
    <w:lvl w:ilvl="6" w:tplc="04090001" w:tentative="1">
      <w:start w:val="1"/>
      <w:numFmt w:val="bullet"/>
      <w:lvlText w:val=""/>
      <w:lvlJc w:val="left"/>
      <w:pPr>
        <w:ind w:left="3647" w:hanging="440"/>
      </w:pPr>
      <w:rPr>
        <w:rFonts w:ascii="Wingdings" w:hAnsi="Wingdings" w:hint="default"/>
      </w:rPr>
    </w:lvl>
    <w:lvl w:ilvl="7" w:tplc="0409000B" w:tentative="1">
      <w:start w:val="1"/>
      <w:numFmt w:val="bullet"/>
      <w:lvlText w:val=""/>
      <w:lvlJc w:val="left"/>
      <w:pPr>
        <w:ind w:left="4087" w:hanging="440"/>
      </w:pPr>
      <w:rPr>
        <w:rFonts w:ascii="Wingdings" w:hAnsi="Wingdings" w:hint="default"/>
      </w:rPr>
    </w:lvl>
    <w:lvl w:ilvl="8" w:tplc="0409000D" w:tentative="1">
      <w:start w:val="1"/>
      <w:numFmt w:val="bullet"/>
      <w:lvlText w:val=""/>
      <w:lvlJc w:val="left"/>
      <w:pPr>
        <w:ind w:left="4527" w:hanging="440"/>
      </w:pPr>
      <w:rPr>
        <w:rFonts w:ascii="Wingdings" w:hAnsi="Wingdings" w:hint="default"/>
      </w:rPr>
    </w:lvl>
  </w:abstractNum>
  <w:num w:numId="1" w16cid:durableId="1512142794">
    <w:abstractNumId w:val="8"/>
  </w:num>
  <w:num w:numId="2" w16cid:durableId="1996640363">
    <w:abstractNumId w:val="6"/>
  </w:num>
  <w:num w:numId="3" w16cid:durableId="758984294">
    <w:abstractNumId w:val="5"/>
  </w:num>
  <w:num w:numId="4" w16cid:durableId="581527077">
    <w:abstractNumId w:val="4"/>
  </w:num>
  <w:num w:numId="5" w16cid:durableId="2058160820">
    <w:abstractNumId w:val="7"/>
  </w:num>
  <w:num w:numId="6" w16cid:durableId="679432900">
    <w:abstractNumId w:val="3"/>
  </w:num>
  <w:num w:numId="7" w16cid:durableId="957492704">
    <w:abstractNumId w:val="2"/>
  </w:num>
  <w:num w:numId="8" w16cid:durableId="909660305">
    <w:abstractNumId w:val="1"/>
  </w:num>
  <w:num w:numId="9" w16cid:durableId="1601909396">
    <w:abstractNumId w:val="0"/>
  </w:num>
  <w:num w:numId="10" w16cid:durableId="8194245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609"/>
    <w:rsid w:val="0015074B"/>
    <w:rsid w:val="001F489A"/>
    <w:rsid w:val="0029639D"/>
    <w:rsid w:val="00326F90"/>
    <w:rsid w:val="006B201E"/>
    <w:rsid w:val="006C1793"/>
    <w:rsid w:val="00884350"/>
    <w:rsid w:val="00893A9E"/>
    <w:rsid w:val="00976716"/>
    <w:rsid w:val="009D7FE4"/>
    <w:rsid w:val="00A45C86"/>
    <w:rsid w:val="00AA1D8D"/>
    <w:rsid w:val="00B4275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A034EE1"/>
  <w14:defaultImageDpi w14:val="300"/>
  <w15:docId w15:val="{ABA9B044-7C4B-4100-9018-0A901431E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60" w:lineRule="auto" w:before="60"/>
    </w:pPr>
    <w:rPr>
      <w:rFonts w:ascii="Yu Gothic UI" w:eastAsia="Yu Gothic UI" w:hAnsi="Yu Gothic UI"/>
      <w:color w:val="1F2A37"/>
      <w:sz w:val="21"/>
    </w:rPr>
  </w:style>
  <w:style w:type="paragraph" w:styleId="1">
    <w:name w:val="heading 1"/>
    <w:basedOn w:val="a1"/>
    <w:next w:val="a1"/>
    <w:link w:val="10"/>
    <w:uiPriority w:val="9"/>
    <w:qFormat/>
    <w:rsid w:val="00FC693F"/>
    <w:pPr>
      <w:keepNext/>
      <w:keepLines/>
      <w:spacing w:before="480" w:after="240"/>
      <w:outlineLvl w:val="0"/>
      <w:pBdr>
        <w:bottom w:val="single" w:sz="8" w:space="4" w:color="2563EB"/>
      </w:pBdr>
    </w:pPr>
    <w:rPr>
      <w:rFonts w:asciiTheme="majorHAnsi" w:eastAsiaTheme="majorEastAsia" w:hAnsiTheme="majorHAnsi" w:cstheme="majorBidi" w:ascii="Yu Gothic UI" w:hAnsi="Yu Gothic UI" w:eastAsia="Yu Gothic UI"/>
      <w:b/>
      <w:bCs/>
      <w:color w:val="1E40AF"/>
      <w:sz w:val="36"/>
      <w:szCs w:val="28"/>
    </w:rPr>
  </w:style>
  <w:style w:type="paragraph" w:styleId="21">
    <w:name w:val="heading 2"/>
    <w:basedOn w:val="a1"/>
    <w:next w:val="a1"/>
    <w:link w:val="22"/>
    <w:uiPriority w:val="9"/>
    <w:unhideWhenUsed/>
    <w:qFormat/>
    <w:rsid w:val="00FC693F"/>
    <w:pPr>
      <w:keepNext/>
      <w:keepLines/>
      <w:spacing w:before="360" w:after="160"/>
      <w:outlineLvl w:val="1"/>
    </w:pPr>
    <w:rPr>
      <w:rFonts w:asciiTheme="majorHAnsi" w:eastAsiaTheme="majorEastAsia" w:hAnsiTheme="majorHAnsi" w:cstheme="majorBidi" w:ascii="Yu Gothic UI" w:hAnsi="Yu Gothic UI" w:eastAsia="Yu Gothic UI"/>
      <w:b/>
      <w:bCs/>
      <w:color w:val="2563EB"/>
      <w:sz w:val="28"/>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1A478A"/>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30</Pages>
  <Words>1046</Words>
  <Characters>5966</Characters>
  <Application>Microsoft Office Word</Application>
  <DocSecurity>0</DocSecurity>
  <Lines>49</Lines>
  <Paragraphs>13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濵松 グーナビ</cp:lastModifiedBy>
  <cp:revision>3</cp:revision>
  <dcterms:created xsi:type="dcterms:W3CDTF">2013-12-23T23:15:00Z</dcterms:created>
  <dcterms:modified xsi:type="dcterms:W3CDTF">2026-03-23T06:59:00Z</dcterms:modified>
  <cp:category/>
</cp:coreProperties>
</file>